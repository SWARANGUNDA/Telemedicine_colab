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3241" w14:textId="77777777" w:rsidR="00D039D7" w:rsidRDefault="00E35C34">
      <w:pPr>
        <w:pStyle w:val="Title"/>
        <w:jc w:val="center"/>
      </w:pPr>
      <w:r>
        <w:t>TeleMed AI - Multimodal Disease Prediction (V4.0 Unified)</w:t>
      </w:r>
    </w:p>
    <w:p w14:paraId="0D299DDD" w14:textId="77777777" w:rsidR="00D039D7" w:rsidRDefault="00E35C34">
      <w:pPr>
        <w:pStyle w:val="Heading1"/>
      </w:pPr>
      <w:r>
        <w:t>1. Clinical Problem Statement</w:t>
      </w:r>
    </w:p>
    <w:p w14:paraId="1099EE3F" w14:textId="77777777" w:rsidR="00D039D7" w:rsidRDefault="00E35C34">
      <w:r>
        <w:t>Modern healthcare struggles to intercept chronic metabolic diseases (such as Type 2 Diabetes, Obesity, and NAFLD) because patient data is deeply siloed. A standard blood panel provides a static snapshot of a patient's health but fails to capture their daily behavioral habits (glycemic volatility, sleep architecture) or the underlying state of their gut dysbiosis. As a result, early-stage multidimensional metabolic risk is frequently missed until irreversible clinical thresholds are breached.</w:t>
      </w:r>
    </w:p>
    <w:p w14:paraId="7C559AE2" w14:textId="77777777" w:rsidR="00D039D7" w:rsidRDefault="00E35C34">
      <w:r>
        <w:t>TeleMed AI solves this diagnostic gap by systematically fusing three vastly different biological modalities—Clinical EHR Labs, Continuous Wearable Telemetry, and Gut Microbiome Sequencing—into a single adaptive predictive engine. By analyzing the intersection of these modalities, the system detects complex metabolic disease risk with far greater accuracy and much earlier than traditional single-modality assessments.</w:t>
      </w:r>
    </w:p>
    <w:p w14:paraId="7B23D28C" w14:textId="77777777" w:rsidR="00D039D7" w:rsidRDefault="00E35C34">
      <w:pPr>
        <w:pStyle w:val="Heading1"/>
      </w:pPr>
      <w:r>
        <w:t>2. Executive Overview</w:t>
      </w:r>
    </w:p>
    <w:p w14:paraId="28514E34" w14:textId="77777777" w:rsidR="00D039D7" w:rsidRDefault="00E35C34">
      <w:r>
        <w:t>TeleMed AI utilizes a 7-pathway Adaptive Late-Fusion machine learning architecture to predict 5 major metabolic diseases. The system was trained on a proprietary V4.0 synthetic dataset containing 100,000 highly detailed, biologically plausible patient records.</w:t>
      </w:r>
    </w:p>
    <w:p w14:paraId="5231F8C8" w14:textId="77777777" w:rsidR="00D039D7" w:rsidRDefault="00E35C34">
      <w:pPr>
        <w:pStyle w:val="Heading1"/>
      </w:pPr>
      <w:r>
        <w:t>3. The Three Biological Modalities (Brief)</w:t>
      </w:r>
    </w:p>
    <w:p w14:paraId="6221ECF7" w14:textId="77777777" w:rsidR="00D039D7" w:rsidRDefault="00E35C34">
      <w:pPr>
        <w:pStyle w:val="Heading3"/>
      </w:pPr>
      <w:r>
        <w:t>A. Clinical Lab Panel (EHR Data)</w:t>
      </w:r>
    </w:p>
    <w:p w14:paraId="4A8CB78A" w14:textId="77777777" w:rsidR="00D039D7" w:rsidRDefault="00E35C34">
      <w:r>
        <w:t>Captures a structured, single-point-in-time medical snapshot. It focuses on hemodynamics (blood pressure), lipid profiles, baseline glycemic control, liver transaminases (ALT/AST), and basic anthropometrics like BMI and waist circumference.</w:t>
      </w:r>
    </w:p>
    <w:p w14:paraId="136A13FC" w14:textId="77777777" w:rsidR="00D039D7" w:rsidRDefault="00E35C34">
      <w:pPr>
        <w:pStyle w:val="Heading3"/>
      </w:pPr>
      <w:r>
        <w:t>B. Wearable Telemetry (Continuous Ambient Monitoring)</w:t>
      </w:r>
    </w:p>
    <w:p w14:paraId="678D5EC5" w14:textId="77777777" w:rsidR="00D039D7" w:rsidRDefault="00E35C34">
      <w:r>
        <w:t>Captures a 14-day rolling average of continuous behavioral and physiological data. It combines smartwatch metrics (measuring autonomic stress, HRV, and sleep architecture) with Continuous Glucose Monitors (measuring real-time glycemic volatility and time-in-range) to observe the patient's actual lifestyle habits outside the clinic.</w:t>
      </w:r>
    </w:p>
    <w:p w14:paraId="35799C8F" w14:textId="77777777" w:rsidR="00D039D7" w:rsidRDefault="00E35C34">
      <w:pPr>
        <w:pStyle w:val="Heading3"/>
      </w:pPr>
      <w:r>
        <w:t>C. Gut Microbiome (16S rRNA Sequencing)</w:t>
      </w:r>
    </w:p>
    <w:p w14:paraId="1577F07F" w14:textId="77777777" w:rsidR="00D039D7" w:rsidRDefault="00E35C34">
      <w:r>
        <w:t xml:space="preserve">Captures the deep microbial ecology of the patient's gastrointestinal tract. By profiling the relative abundance of 40 specific bacterial taxa, this modality provides critical insight into </w:t>
      </w:r>
      <w:r>
        <w:lastRenderedPageBreak/>
        <w:t>hidden metabolic drivers such as systemic inflammation, insulin resistance, and nutrient extraction that blood tests alone cannot detect.</w:t>
      </w:r>
    </w:p>
    <w:p w14:paraId="3551E3BF" w14:textId="77777777" w:rsidR="00D039D7" w:rsidRDefault="00E35C34">
      <w:pPr>
        <w:pStyle w:val="Heading1"/>
      </w:pPr>
      <w:r>
        <w:t>4. Disease Targets &amp; Probabilistic Labeling</w:t>
      </w:r>
    </w:p>
    <w:p w14:paraId="219AE54A" w14:textId="77777777" w:rsidR="00D039D7" w:rsidRDefault="00E35C34">
      <w:r>
        <w:t>To prevent 'target leakage' (e.g., the AI simply memorizing that Fasting_Glucose &gt;= 126 mg/dL = Type 2 Diabetes), the disease labels in this dataset are generated probabilistically using a 14-Dimensional Latent Physiological State model. This means disease status is determined by a continuous hidden liability score representing the patient's true biological state, introducing realistic clinical ambiguity.</w:t>
      </w:r>
    </w:p>
    <w:p w14:paraId="4E5B05A0" w14:textId="77777777" w:rsidR="00D039D7" w:rsidRDefault="00E35C34">
      <w:r>
        <w:t>The 5 target labels are binary (1 = Positive, 0 = Negative):</w:t>
      </w:r>
    </w:p>
    <w:p w14:paraId="14F39861" w14:textId="77777777" w:rsidR="00D039D7" w:rsidRDefault="00E35C34">
      <w:pPr>
        <w:pStyle w:val="ListBullet"/>
      </w:pPr>
      <w:r>
        <w:t>Type 2 Diabetes &amp; Prediabetes: Driven probabilistically by latent glycemic impairment and insulin resistance.</w:t>
      </w:r>
    </w:p>
    <w:p w14:paraId="60297F21" w14:textId="77777777" w:rsidR="00D039D7" w:rsidRDefault="00E35C34">
      <w:pPr>
        <w:pStyle w:val="ListBullet"/>
      </w:pPr>
      <w:r>
        <w:t>High Adiposity Risk (Obesity): Driven by latent total body fat mass and visceral/ectopic fat accumulation.</w:t>
      </w:r>
    </w:p>
    <w:p w14:paraId="32FEF02D" w14:textId="77777777" w:rsidR="00D039D7" w:rsidRDefault="00E35C34">
      <w:pPr>
        <w:pStyle w:val="ListBullet"/>
      </w:pPr>
      <w:r>
        <w:t>Metabolic Syndrome: Representation of the atherogenic lipid triad, vascular tone dysfunction, and low-grade systemic inflammation.</w:t>
      </w:r>
    </w:p>
    <w:p w14:paraId="7950CA5B" w14:textId="77777777" w:rsidR="00D039D7" w:rsidRDefault="00E35C34">
      <w:pPr>
        <w:pStyle w:val="ListBullet"/>
      </w:pPr>
      <w:r>
        <w:t>NAFLD (Non-Alcoholic Fatty Liver Disease): Driven by intrahepatic triglyceride accumulation combined with insulin resistance.</w:t>
      </w:r>
    </w:p>
    <w:p w14:paraId="2B70075C" w14:textId="77777777" w:rsidR="00D039D7" w:rsidRDefault="00E35C34">
      <w:pPr>
        <w:pStyle w:val="Heading1"/>
      </w:pPr>
      <w:r>
        <w:t>5. Feature Definitions &amp; Formulas</w:t>
      </w:r>
    </w:p>
    <w:p w14:paraId="03D72978" w14:textId="77777777" w:rsidR="00D039D7" w:rsidRDefault="00E35C34">
      <w:r>
        <w:t>To ensure clinical transparency, the definitions and mathematical formulas for derived predictive features are explicitly detailed below:</w:t>
      </w:r>
    </w:p>
    <w:p w14:paraId="705E9A49" w14:textId="77777777" w:rsidR="00D039D7" w:rsidRDefault="00E35C34">
      <w:pPr>
        <w:pStyle w:val="Heading3"/>
      </w:pPr>
      <w:r>
        <w:t>Continuous Glucose Monitor (CGM) Metrics</w:t>
      </w:r>
    </w:p>
    <w:p w14:paraId="7851DD79" w14:textId="77777777" w:rsidR="00D039D7" w:rsidRDefault="00E35C34">
      <w:r>
        <w:rPr>
          <w:b/>
        </w:rPr>
        <w:t>• CGM_Average_Glucose (mg/dL)</w:t>
      </w:r>
    </w:p>
    <w:p w14:paraId="77AA6E01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Mean interstitial glucose over a 14-day window</w:t>
      </w:r>
    </w:p>
    <w:p w14:paraId="604B10BA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Baseline assessment of continuous glycemic control.</w:t>
      </w:r>
    </w:p>
    <w:p w14:paraId="3ACD8CDB" w14:textId="77777777" w:rsidR="00D039D7" w:rsidRDefault="00E35C34">
      <w:r>
        <w:rPr>
          <w:b/>
        </w:rPr>
        <w:t>• CGM_Glucose_CV (%)</w:t>
      </w:r>
    </w:p>
    <w:p w14:paraId="7AA18CDD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(Standard Deviation of Glucose / Average CGM Glucose) × 100</w:t>
      </w:r>
    </w:p>
    <w:p w14:paraId="22A5FC4A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Measures glycemic volatility independent of the absolute mean glucose.</w:t>
      </w:r>
    </w:p>
    <w:p w14:paraId="54CC5C0D" w14:textId="77777777" w:rsidR="00D039D7" w:rsidRDefault="00E35C34">
      <w:r>
        <w:rPr>
          <w:b/>
        </w:rPr>
        <w:t>• CGM_Time_In_Range (%)</w:t>
      </w:r>
    </w:p>
    <w:p w14:paraId="3EF44F44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Target clinical range: 70–180 mg/dL</w:t>
      </w:r>
    </w:p>
    <w:p w14:paraId="3D91B6CD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A target of 70% equates to at least 16.8 hours/day spent within the safe glycemic range.</w:t>
      </w:r>
    </w:p>
    <w:p w14:paraId="1A1E9ACF" w14:textId="77777777" w:rsidR="00D039D7" w:rsidRDefault="00E35C34">
      <w:r>
        <w:rPr>
          <w:b/>
        </w:rPr>
        <w:lastRenderedPageBreak/>
        <w:t>• CGM_Time_Above_Range (%)</w:t>
      </w:r>
    </w:p>
    <w:p w14:paraId="2325C3DA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&gt; 180 mg/dL (Hyperglycemia)</w:t>
      </w:r>
    </w:p>
    <w:p w14:paraId="7AD75510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A result of 25% equates to exactly 6.0 hours/day spent in hyperglycemia.</w:t>
      </w:r>
    </w:p>
    <w:p w14:paraId="31E742F8" w14:textId="77777777" w:rsidR="00D039D7" w:rsidRDefault="00E35C34">
      <w:r>
        <w:rPr>
          <w:b/>
        </w:rPr>
        <w:t>• CGM_Time_Below_Range (%)</w:t>
      </w:r>
    </w:p>
    <w:p w14:paraId="1000FD30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&lt; 70 mg/dL (Hypoglycemia)</w:t>
      </w:r>
    </w:p>
    <w:p w14:paraId="10FDCCCB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A result of 5% equates to exactly 1.2 hours/day (72 minutes) spent in hypoglycemia.</w:t>
      </w:r>
    </w:p>
    <w:p w14:paraId="73A63D9E" w14:textId="77777777" w:rsidR="00D039D7" w:rsidRDefault="00E35C34">
      <w:pPr>
        <w:pStyle w:val="BodyText"/>
      </w:pPr>
      <w:r>
        <w:t>Note: Time_In_Range + Time_Above_Range + Time_Below_Range = Exactly 100% of CGM wear time.</w:t>
      </w:r>
    </w:p>
    <w:p w14:paraId="4B96C73D" w14:textId="77777777" w:rsidR="00D039D7" w:rsidRDefault="00E35C34">
      <w:pPr>
        <w:pStyle w:val="Heading3"/>
      </w:pPr>
      <w:r>
        <w:t>Clinical Metrics</w:t>
      </w:r>
    </w:p>
    <w:p w14:paraId="72665E47" w14:textId="77777777" w:rsidR="00D039D7" w:rsidRDefault="00E35C34">
      <w:r>
        <w:rPr>
          <w:b/>
        </w:rPr>
        <w:t>• BMI (Body Mass Index)</w:t>
      </w:r>
    </w:p>
    <w:p w14:paraId="5C3BB1F1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Weight (kg) / [Height (m)]²</w:t>
      </w:r>
    </w:p>
    <w:p w14:paraId="792656F8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Standard anthropometric measurement for adiposity screening.</w:t>
      </w:r>
    </w:p>
    <w:p w14:paraId="4EE361ED" w14:textId="77777777" w:rsidR="00D039D7" w:rsidRDefault="00E35C34">
      <w:pPr>
        <w:pStyle w:val="Heading3"/>
      </w:pPr>
      <w:r>
        <w:t>Gut Microbiome Ecological Indices</w:t>
      </w:r>
    </w:p>
    <w:p w14:paraId="0430A86E" w14:textId="77777777" w:rsidR="00D039D7" w:rsidRDefault="00E35C34">
      <w:r>
        <w:rPr>
          <w:b/>
        </w:rPr>
        <w:t>• Shannon_Diversity_Index</w:t>
      </w:r>
    </w:p>
    <w:p w14:paraId="59BA2394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-Σ (p_i * ln p_i) where p_i = relative abundance of each taxon</w:t>
      </w:r>
    </w:p>
    <w:p w14:paraId="54F3D7A1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Measures both the richness (number of species) and evenness (relative distribution) of the microbial community.</w:t>
      </w:r>
    </w:p>
    <w:p w14:paraId="29A426CA" w14:textId="77777777" w:rsidR="00D039D7" w:rsidRDefault="00E35C34">
      <w:r>
        <w:rPr>
          <w:b/>
        </w:rPr>
        <w:t>• Simpson_Diversity_Index</w:t>
      </w:r>
    </w:p>
    <w:p w14:paraId="1970CB0F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1 - Σ (p_i)²</w:t>
      </w:r>
    </w:p>
    <w:p w14:paraId="172AB05B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Measures the probability that two randomly selected bacteria belong to different species (dominance).</w:t>
      </w:r>
    </w:p>
    <w:p w14:paraId="5BBC457C" w14:textId="77777777" w:rsidR="00D039D7" w:rsidRDefault="00E35C34">
      <w:r>
        <w:rPr>
          <w:b/>
        </w:rPr>
        <w:t>• Pielou_Evenness_Index</w:t>
      </w:r>
    </w:p>
    <w:p w14:paraId="60C28940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Shannon_Diversity / ln(Observed_Richness)</w:t>
      </w:r>
    </w:p>
    <w:p w14:paraId="221848F9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Measures strictly how evenly distributed the bacterial taxa are on a scale of 0 to 1.</w:t>
      </w:r>
    </w:p>
    <w:p w14:paraId="18B44171" w14:textId="77777777" w:rsidR="00D039D7" w:rsidRDefault="00E35C34">
      <w:r>
        <w:rPr>
          <w:b/>
        </w:rPr>
        <w:t>• Log_Firmicutes_Bacteroidetes_Ratio</w:t>
      </w:r>
    </w:p>
    <w:p w14:paraId="563F3C61" w14:textId="77777777" w:rsidR="00D039D7" w:rsidRDefault="00E35C34">
      <w:pPr>
        <w:spacing w:after="40"/>
        <w:ind w:left="720"/>
      </w:pPr>
      <w:r>
        <w:rPr>
          <w:b/>
        </w:rPr>
        <w:t xml:space="preserve">Formula / Value: </w:t>
      </w:r>
      <w:r>
        <w:rPr>
          <w:i/>
        </w:rPr>
        <w:t>log10 (Total Bacillota / Total Bacteroidota)</w:t>
      </w:r>
    </w:p>
    <w:p w14:paraId="52FC3525" w14:textId="77777777" w:rsidR="00D039D7" w:rsidRDefault="00E35C34">
      <w:pPr>
        <w:spacing w:after="240"/>
        <w:ind w:left="720"/>
      </w:pPr>
      <w:r>
        <w:rPr>
          <w:b/>
        </w:rPr>
        <w:t xml:space="preserve">Clinical Meaning: </w:t>
      </w:r>
      <w:r>
        <w:t>A highly cited classic microbial biomarker for metabolic dysbiosis and adiposity.</w:t>
      </w:r>
    </w:p>
    <w:p w14:paraId="308FB977" w14:textId="77777777" w:rsidR="00D039D7" w:rsidRDefault="00E35C34">
      <w:pPr>
        <w:pStyle w:val="Heading1"/>
      </w:pPr>
      <w:r>
        <w:lastRenderedPageBreak/>
        <w:t>6. Modalities and Features (83 Total Features)</w:t>
      </w:r>
    </w:p>
    <w:p w14:paraId="14CAC8B9" w14:textId="77777777" w:rsidR="00D039D7" w:rsidRDefault="00E35C34">
      <w:pPr>
        <w:pStyle w:val="Heading3"/>
      </w:pPr>
      <w:r>
        <w:t>A. Clinical Lab Modality (18 features)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2880"/>
        <w:gridCol w:w="2880"/>
      </w:tblGrid>
      <w:tr w:rsidR="00D039D7" w14:paraId="03A8ADB7" w14:textId="77777777">
        <w:tc>
          <w:tcPr>
            <w:tcW w:w="2880" w:type="dxa"/>
          </w:tcPr>
          <w:p w14:paraId="4283276A" w14:textId="77777777" w:rsidR="00D039D7" w:rsidRDefault="00E35C34">
            <w:r>
              <w:rPr>
                <w:b/>
              </w:rPr>
              <w:t>Feature Name</w:t>
            </w:r>
          </w:p>
        </w:tc>
        <w:tc>
          <w:tcPr>
            <w:tcW w:w="2880" w:type="dxa"/>
          </w:tcPr>
          <w:p w14:paraId="3C8BEEEA" w14:textId="77777777" w:rsidR="00D039D7" w:rsidRDefault="00E35C34">
            <w:r>
              <w:rPr>
                <w:b/>
              </w:rPr>
              <w:t>Unit</w:t>
            </w:r>
          </w:p>
        </w:tc>
        <w:tc>
          <w:tcPr>
            <w:tcW w:w="2880" w:type="dxa"/>
          </w:tcPr>
          <w:p w14:paraId="5F5965F1" w14:textId="77777777" w:rsidR="00D039D7" w:rsidRDefault="00E35C34">
            <w:r>
              <w:rPr>
                <w:b/>
              </w:rPr>
              <w:t>Reference Range</w:t>
            </w:r>
          </w:p>
        </w:tc>
      </w:tr>
      <w:tr w:rsidR="00D039D7" w14:paraId="6DE1BF89" w14:textId="77777777">
        <w:tc>
          <w:tcPr>
            <w:tcW w:w="2880" w:type="dxa"/>
          </w:tcPr>
          <w:p w14:paraId="791CECD1" w14:textId="77777777" w:rsidR="00D039D7" w:rsidRDefault="00E35C34">
            <w:r>
              <w:t>Age</w:t>
            </w:r>
          </w:p>
        </w:tc>
        <w:tc>
          <w:tcPr>
            <w:tcW w:w="2880" w:type="dxa"/>
          </w:tcPr>
          <w:p w14:paraId="65B5F5A0" w14:textId="77777777" w:rsidR="00D039D7" w:rsidRDefault="00E35C34">
            <w:r>
              <w:t>years</w:t>
            </w:r>
          </w:p>
        </w:tc>
        <w:tc>
          <w:tcPr>
            <w:tcW w:w="2880" w:type="dxa"/>
          </w:tcPr>
          <w:p w14:paraId="109CE3F4" w14:textId="77777777" w:rsidR="00D039D7" w:rsidRDefault="00E35C34">
            <w:r>
              <w:t>Standard</w:t>
            </w:r>
          </w:p>
        </w:tc>
      </w:tr>
      <w:tr w:rsidR="00D039D7" w14:paraId="5FFF30DA" w14:textId="77777777">
        <w:tc>
          <w:tcPr>
            <w:tcW w:w="2880" w:type="dxa"/>
          </w:tcPr>
          <w:p w14:paraId="087DD7F2" w14:textId="77777777" w:rsidR="00D039D7" w:rsidRDefault="00E35C34">
            <w:r>
              <w:t>Gender</w:t>
            </w:r>
          </w:p>
        </w:tc>
        <w:tc>
          <w:tcPr>
            <w:tcW w:w="2880" w:type="dxa"/>
          </w:tcPr>
          <w:p w14:paraId="5ED2050D" w14:textId="77777777" w:rsidR="00D039D7" w:rsidRDefault="00E35C34">
            <w:r>
              <w:t>M/F</w:t>
            </w:r>
          </w:p>
        </w:tc>
        <w:tc>
          <w:tcPr>
            <w:tcW w:w="2880" w:type="dxa"/>
          </w:tcPr>
          <w:p w14:paraId="3A18AF05" w14:textId="77777777" w:rsidR="00D039D7" w:rsidRDefault="00E35C34">
            <w:r>
              <w:t>Standard</w:t>
            </w:r>
          </w:p>
        </w:tc>
      </w:tr>
      <w:tr w:rsidR="00D039D7" w14:paraId="46CE7885" w14:textId="77777777">
        <w:tc>
          <w:tcPr>
            <w:tcW w:w="2880" w:type="dxa"/>
          </w:tcPr>
          <w:p w14:paraId="5C01F376" w14:textId="77777777" w:rsidR="00D039D7" w:rsidRDefault="00E35C34">
            <w:r>
              <w:t>Height</w:t>
            </w:r>
          </w:p>
        </w:tc>
        <w:tc>
          <w:tcPr>
            <w:tcW w:w="2880" w:type="dxa"/>
          </w:tcPr>
          <w:p w14:paraId="51E5CEA8" w14:textId="77777777" w:rsidR="00D039D7" w:rsidRDefault="00E35C34">
            <w:r>
              <w:t>cm</w:t>
            </w:r>
          </w:p>
        </w:tc>
        <w:tc>
          <w:tcPr>
            <w:tcW w:w="2880" w:type="dxa"/>
          </w:tcPr>
          <w:p w14:paraId="7835E63C" w14:textId="77777777" w:rsidR="00D039D7" w:rsidRDefault="00E35C34">
            <w:r>
              <w:t>Standard</w:t>
            </w:r>
          </w:p>
        </w:tc>
      </w:tr>
      <w:tr w:rsidR="00D039D7" w14:paraId="513FEEB4" w14:textId="77777777">
        <w:tc>
          <w:tcPr>
            <w:tcW w:w="2880" w:type="dxa"/>
          </w:tcPr>
          <w:p w14:paraId="79F24F5E" w14:textId="77777777" w:rsidR="00D039D7" w:rsidRDefault="00E35C34">
            <w:r>
              <w:t>Weight</w:t>
            </w:r>
          </w:p>
        </w:tc>
        <w:tc>
          <w:tcPr>
            <w:tcW w:w="2880" w:type="dxa"/>
          </w:tcPr>
          <w:p w14:paraId="5FDBCD2C" w14:textId="77777777" w:rsidR="00D039D7" w:rsidRDefault="00E35C34">
            <w:r>
              <w:t>kg</w:t>
            </w:r>
          </w:p>
        </w:tc>
        <w:tc>
          <w:tcPr>
            <w:tcW w:w="2880" w:type="dxa"/>
          </w:tcPr>
          <w:p w14:paraId="0E5AECED" w14:textId="77777777" w:rsidR="00D039D7" w:rsidRDefault="00E35C34">
            <w:r>
              <w:t>Standard</w:t>
            </w:r>
          </w:p>
        </w:tc>
      </w:tr>
      <w:tr w:rsidR="00D039D7" w14:paraId="05939FCE" w14:textId="77777777">
        <w:tc>
          <w:tcPr>
            <w:tcW w:w="2880" w:type="dxa"/>
          </w:tcPr>
          <w:p w14:paraId="1CB5487C" w14:textId="77777777" w:rsidR="00D039D7" w:rsidRDefault="00E35C34">
            <w:r>
              <w:t>BMI</w:t>
            </w:r>
          </w:p>
        </w:tc>
        <w:tc>
          <w:tcPr>
            <w:tcW w:w="2880" w:type="dxa"/>
          </w:tcPr>
          <w:p w14:paraId="71AA6F65" w14:textId="77777777" w:rsidR="00D039D7" w:rsidRDefault="00E35C34">
            <w:r>
              <w:t>kg/m²</w:t>
            </w:r>
          </w:p>
        </w:tc>
        <w:tc>
          <w:tcPr>
            <w:tcW w:w="2880" w:type="dxa"/>
          </w:tcPr>
          <w:p w14:paraId="3280784B" w14:textId="77777777" w:rsidR="00D039D7" w:rsidRDefault="00E35C34">
            <w:r>
              <w:t>18.5–24.9 kg/m²</w:t>
            </w:r>
          </w:p>
        </w:tc>
      </w:tr>
      <w:tr w:rsidR="00D039D7" w14:paraId="4EEC7A62" w14:textId="77777777">
        <w:tc>
          <w:tcPr>
            <w:tcW w:w="2880" w:type="dxa"/>
          </w:tcPr>
          <w:p w14:paraId="0B664B0D" w14:textId="77777777" w:rsidR="00D039D7" w:rsidRDefault="00E35C34">
            <w:r>
              <w:t>Waist_Circumference</w:t>
            </w:r>
          </w:p>
        </w:tc>
        <w:tc>
          <w:tcPr>
            <w:tcW w:w="2880" w:type="dxa"/>
          </w:tcPr>
          <w:p w14:paraId="6E59E173" w14:textId="77777777" w:rsidR="00D039D7" w:rsidRDefault="00E35C34">
            <w:r>
              <w:t>cm</w:t>
            </w:r>
          </w:p>
        </w:tc>
        <w:tc>
          <w:tcPr>
            <w:tcW w:w="2880" w:type="dxa"/>
          </w:tcPr>
          <w:p w14:paraId="092AEDAB" w14:textId="77777777" w:rsidR="00D039D7" w:rsidRDefault="00E35C34">
            <w:r>
              <w:t>&lt; 88–102 cm</w:t>
            </w:r>
          </w:p>
        </w:tc>
      </w:tr>
      <w:tr w:rsidR="00D039D7" w14:paraId="2A455281" w14:textId="77777777">
        <w:tc>
          <w:tcPr>
            <w:tcW w:w="2880" w:type="dxa"/>
          </w:tcPr>
          <w:p w14:paraId="611FE375" w14:textId="77777777" w:rsidR="00D039D7" w:rsidRDefault="00E35C34">
            <w:r>
              <w:t>Systolic_BP</w:t>
            </w:r>
          </w:p>
        </w:tc>
        <w:tc>
          <w:tcPr>
            <w:tcW w:w="2880" w:type="dxa"/>
          </w:tcPr>
          <w:p w14:paraId="1F65E1E3" w14:textId="77777777" w:rsidR="00D039D7" w:rsidRDefault="00E35C34">
            <w:r>
              <w:t>mmHg</w:t>
            </w:r>
          </w:p>
        </w:tc>
        <w:tc>
          <w:tcPr>
            <w:tcW w:w="2880" w:type="dxa"/>
          </w:tcPr>
          <w:p w14:paraId="229787E6" w14:textId="77777777" w:rsidR="00D039D7" w:rsidRDefault="00E35C34">
            <w:r>
              <w:t>&lt; 120 mmHg</w:t>
            </w:r>
          </w:p>
        </w:tc>
      </w:tr>
      <w:tr w:rsidR="00D039D7" w14:paraId="57525372" w14:textId="77777777">
        <w:tc>
          <w:tcPr>
            <w:tcW w:w="2880" w:type="dxa"/>
          </w:tcPr>
          <w:p w14:paraId="407AF16F" w14:textId="77777777" w:rsidR="00D039D7" w:rsidRDefault="00E35C34">
            <w:r>
              <w:t>Diastolic_BP</w:t>
            </w:r>
          </w:p>
        </w:tc>
        <w:tc>
          <w:tcPr>
            <w:tcW w:w="2880" w:type="dxa"/>
          </w:tcPr>
          <w:p w14:paraId="478D0F9B" w14:textId="77777777" w:rsidR="00D039D7" w:rsidRDefault="00E35C34">
            <w:r>
              <w:t>mmHg</w:t>
            </w:r>
          </w:p>
        </w:tc>
        <w:tc>
          <w:tcPr>
            <w:tcW w:w="2880" w:type="dxa"/>
          </w:tcPr>
          <w:p w14:paraId="099C96D0" w14:textId="77777777" w:rsidR="00D039D7" w:rsidRDefault="00E35C34">
            <w:r>
              <w:t>&lt; 80 mmHg</w:t>
            </w:r>
          </w:p>
        </w:tc>
      </w:tr>
      <w:tr w:rsidR="00D039D7" w14:paraId="53D59AA1" w14:textId="77777777">
        <w:tc>
          <w:tcPr>
            <w:tcW w:w="2880" w:type="dxa"/>
          </w:tcPr>
          <w:p w14:paraId="0C582ADD" w14:textId="77777777" w:rsidR="00D039D7" w:rsidRDefault="00E35C34">
            <w:r>
              <w:t>Fasting_Blood_Glucose</w:t>
            </w:r>
          </w:p>
        </w:tc>
        <w:tc>
          <w:tcPr>
            <w:tcW w:w="2880" w:type="dxa"/>
          </w:tcPr>
          <w:p w14:paraId="2D7109B9" w14:textId="77777777" w:rsidR="00D039D7" w:rsidRDefault="00E35C34">
            <w:r>
              <w:t>mg/dL</w:t>
            </w:r>
          </w:p>
        </w:tc>
        <w:tc>
          <w:tcPr>
            <w:tcW w:w="2880" w:type="dxa"/>
          </w:tcPr>
          <w:p w14:paraId="648EC2D7" w14:textId="77777777" w:rsidR="00D039D7" w:rsidRDefault="00E35C34">
            <w:r>
              <w:t>70–99 mg/dL</w:t>
            </w:r>
          </w:p>
        </w:tc>
      </w:tr>
      <w:tr w:rsidR="00D039D7" w14:paraId="375ED198" w14:textId="77777777">
        <w:tc>
          <w:tcPr>
            <w:tcW w:w="2880" w:type="dxa"/>
          </w:tcPr>
          <w:p w14:paraId="4499FB3D" w14:textId="77777777" w:rsidR="00D039D7" w:rsidRDefault="00E35C34">
            <w:r>
              <w:t>HbA1c</w:t>
            </w:r>
          </w:p>
        </w:tc>
        <w:tc>
          <w:tcPr>
            <w:tcW w:w="2880" w:type="dxa"/>
          </w:tcPr>
          <w:p w14:paraId="62482A73" w14:textId="77777777" w:rsidR="00D039D7" w:rsidRDefault="00E35C34">
            <w:r>
              <w:t xml:space="preserve"> %</w:t>
            </w:r>
          </w:p>
        </w:tc>
        <w:tc>
          <w:tcPr>
            <w:tcW w:w="2880" w:type="dxa"/>
          </w:tcPr>
          <w:p w14:paraId="05916F13" w14:textId="77777777" w:rsidR="00D039D7" w:rsidRDefault="00E35C34">
            <w:r>
              <w:t>&lt; 5.7%</w:t>
            </w:r>
          </w:p>
        </w:tc>
      </w:tr>
      <w:tr w:rsidR="00D039D7" w14:paraId="71ADE7FE" w14:textId="77777777">
        <w:tc>
          <w:tcPr>
            <w:tcW w:w="2880" w:type="dxa"/>
          </w:tcPr>
          <w:p w14:paraId="4B9B75B5" w14:textId="77777777" w:rsidR="00D039D7" w:rsidRDefault="00E35C34">
            <w:r>
              <w:t>Triglycerides</w:t>
            </w:r>
          </w:p>
        </w:tc>
        <w:tc>
          <w:tcPr>
            <w:tcW w:w="2880" w:type="dxa"/>
          </w:tcPr>
          <w:p w14:paraId="25FF7127" w14:textId="77777777" w:rsidR="00D039D7" w:rsidRDefault="00E35C34">
            <w:r>
              <w:t>mg/dL</w:t>
            </w:r>
          </w:p>
        </w:tc>
        <w:tc>
          <w:tcPr>
            <w:tcW w:w="2880" w:type="dxa"/>
          </w:tcPr>
          <w:p w14:paraId="53A4BB2F" w14:textId="77777777" w:rsidR="00D039D7" w:rsidRDefault="00E35C34">
            <w:r>
              <w:t>&lt; 150 mg/dL</w:t>
            </w:r>
          </w:p>
        </w:tc>
      </w:tr>
      <w:tr w:rsidR="00D039D7" w14:paraId="0EAFC16A" w14:textId="77777777">
        <w:tc>
          <w:tcPr>
            <w:tcW w:w="2880" w:type="dxa"/>
          </w:tcPr>
          <w:p w14:paraId="37A9E705" w14:textId="77777777" w:rsidR="00D039D7" w:rsidRDefault="00E35C34">
            <w:r>
              <w:t>HDL</w:t>
            </w:r>
          </w:p>
        </w:tc>
        <w:tc>
          <w:tcPr>
            <w:tcW w:w="2880" w:type="dxa"/>
          </w:tcPr>
          <w:p w14:paraId="0C108C74" w14:textId="77777777" w:rsidR="00D039D7" w:rsidRDefault="00E35C34">
            <w:r>
              <w:t>mg/dL</w:t>
            </w:r>
          </w:p>
        </w:tc>
        <w:tc>
          <w:tcPr>
            <w:tcW w:w="2880" w:type="dxa"/>
          </w:tcPr>
          <w:p w14:paraId="71E8E540" w14:textId="77777777" w:rsidR="00D039D7" w:rsidRDefault="00E35C34">
            <w:r>
              <w:t>≥ 40 mg/dL</w:t>
            </w:r>
          </w:p>
        </w:tc>
      </w:tr>
      <w:tr w:rsidR="00D039D7" w14:paraId="143ADCFF" w14:textId="77777777">
        <w:tc>
          <w:tcPr>
            <w:tcW w:w="2880" w:type="dxa"/>
          </w:tcPr>
          <w:p w14:paraId="079BA80C" w14:textId="77777777" w:rsidR="00D039D7" w:rsidRDefault="00E35C34">
            <w:r>
              <w:t>LDL</w:t>
            </w:r>
          </w:p>
        </w:tc>
        <w:tc>
          <w:tcPr>
            <w:tcW w:w="2880" w:type="dxa"/>
          </w:tcPr>
          <w:p w14:paraId="798A9219" w14:textId="77777777" w:rsidR="00D039D7" w:rsidRDefault="00E35C34">
            <w:r>
              <w:t>mg/dL</w:t>
            </w:r>
          </w:p>
        </w:tc>
        <w:tc>
          <w:tcPr>
            <w:tcW w:w="2880" w:type="dxa"/>
          </w:tcPr>
          <w:p w14:paraId="5413BCB2" w14:textId="77777777" w:rsidR="00D039D7" w:rsidRDefault="00E35C34">
            <w:r>
              <w:t>&lt; 100 mg/dL</w:t>
            </w:r>
          </w:p>
        </w:tc>
      </w:tr>
      <w:tr w:rsidR="00D039D7" w14:paraId="17A1D8AD" w14:textId="77777777">
        <w:tc>
          <w:tcPr>
            <w:tcW w:w="2880" w:type="dxa"/>
          </w:tcPr>
          <w:p w14:paraId="313CDE6E" w14:textId="77777777" w:rsidR="00D039D7" w:rsidRDefault="00E35C34">
            <w:r>
              <w:t>ALT</w:t>
            </w:r>
          </w:p>
        </w:tc>
        <w:tc>
          <w:tcPr>
            <w:tcW w:w="2880" w:type="dxa"/>
          </w:tcPr>
          <w:p w14:paraId="072DF9DB" w14:textId="77777777" w:rsidR="00D039D7" w:rsidRDefault="00E35C34">
            <w:r>
              <w:t>U/L</w:t>
            </w:r>
          </w:p>
        </w:tc>
        <w:tc>
          <w:tcPr>
            <w:tcW w:w="2880" w:type="dxa"/>
          </w:tcPr>
          <w:p w14:paraId="09D6FC83" w14:textId="77777777" w:rsidR="00D039D7" w:rsidRDefault="00E35C34">
            <w:r>
              <w:t>7–56 U/L</w:t>
            </w:r>
          </w:p>
        </w:tc>
      </w:tr>
      <w:tr w:rsidR="00D039D7" w14:paraId="694CAB3F" w14:textId="77777777">
        <w:tc>
          <w:tcPr>
            <w:tcW w:w="2880" w:type="dxa"/>
          </w:tcPr>
          <w:p w14:paraId="37022955" w14:textId="77777777" w:rsidR="00D039D7" w:rsidRDefault="00E35C34">
            <w:r>
              <w:t>AST</w:t>
            </w:r>
          </w:p>
        </w:tc>
        <w:tc>
          <w:tcPr>
            <w:tcW w:w="2880" w:type="dxa"/>
          </w:tcPr>
          <w:p w14:paraId="68F87C77" w14:textId="77777777" w:rsidR="00D039D7" w:rsidRDefault="00E35C34">
            <w:r>
              <w:t>U/L</w:t>
            </w:r>
          </w:p>
        </w:tc>
        <w:tc>
          <w:tcPr>
            <w:tcW w:w="2880" w:type="dxa"/>
          </w:tcPr>
          <w:p w14:paraId="1FCBD23A" w14:textId="77777777" w:rsidR="00D039D7" w:rsidRDefault="00E35C34">
            <w:r>
              <w:t>10–40 U/L</w:t>
            </w:r>
          </w:p>
        </w:tc>
      </w:tr>
      <w:tr w:rsidR="00D039D7" w14:paraId="06041EC3" w14:textId="77777777">
        <w:tc>
          <w:tcPr>
            <w:tcW w:w="2880" w:type="dxa"/>
          </w:tcPr>
          <w:p w14:paraId="3D528839" w14:textId="77777777" w:rsidR="00D039D7" w:rsidRDefault="00E35C34">
            <w:r>
              <w:t>Family_History_Diabetes</w:t>
            </w:r>
          </w:p>
        </w:tc>
        <w:tc>
          <w:tcPr>
            <w:tcW w:w="2880" w:type="dxa"/>
          </w:tcPr>
          <w:p w14:paraId="2240C19C" w14:textId="77777777" w:rsidR="00D039D7" w:rsidRDefault="00E35C34">
            <w:r>
              <w:t>Binary (1/0)</w:t>
            </w:r>
          </w:p>
        </w:tc>
        <w:tc>
          <w:tcPr>
            <w:tcW w:w="2880" w:type="dxa"/>
          </w:tcPr>
          <w:p w14:paraId="29503B6A" w14:textId="77777777" w:rsidR="00D039D7" w:rsidRDefault="00E35C34">
            <w:r>
              <w:t>N/A</w:t>
            </w:r>
          </w:p>
        </w:tc>
      </w:tr>
      <w:tr w:rsidR="00D039D7" w14:paraId="4D3F2B5E" w14:textId="77777777">
        <w:tc>
          <w:tcPr>
            <w:tcW w:w="2880" w:type="dxa"/>
          </w:tcPr>
          <w:p w14:paraId="671CDCBB" w14:textId="77777777" w:rsidR="00D039D7" w:rsidRDefault="00E35C34">
            <w:r>
              <w:t>Family_History_Hypertension</w:t>
            </w:r>
          </w:p>
        </w:tc>
        <w:tc>
          <w:tcPr>
            <w:tcW w:w="2880" w:type="dxa"/>
          </w:tcPr>
          <w:p w14:paraId="594CCD1F" w14:textId="77777777" w:rsidR="00D039D7" w:rsidRDefault="00E35C34">
            <w:r>
              <w:t>Binary (1/0)</w:t>
            </w:r>
          </w:p>
        </w:tc>
        <w:tc>
          <w:tcPr>
            <w:tcW w:w="2880" w:type="dxa"/>
          </w:tcPr>
          <w:p w14:paraId="7265FA45" w14:textId="77777777" w:rsidR="00D039D7" w:rsidRDefault="00E35C34">
            <w:r>
              <w:t>N/A</w:t>
            </w:r>
          </w:p>
        </w:tc>
      </w:tr>
      <w:tr w:rsidR="00D039D7" w14:paraId="1A83A191" w14:textId="77777777">
        <w:tc>
          <w:tcPr>
            <w:tcW w:w="2880" w:type="dxa"/>
          </w:tcPr>
          <w:p w14:paraId="0B6F8A32" w14:textId="77777777" w:rsidR="00D039D7" w:rsidRDefault="00E35C34">
            <w:r>
              <w:t>Family_History_CVD</w:t>
            </w:r>
          </w:p>
        </w:tc>
        <w:tc>
          <w:tcPr>
            <w:tcW w:w="2880" w:type="dxa"/>
          </w:tcPr>
          <w:p w14:paraId="511559DC" w14:textId="77777777" w:rsidR="00D039D7" w:rsidRDefault="00E35C34">
            <w:r>
              <w:t>Binary (1/0)</w:t>
            </w:r>
          </w:p>
        </w:tc>
        <w:tc>
          <w:tcPr>
            <w:tcW w:w="2880" w:type="dxa"/>
          </w:tcPr>
          <w:p w14:paraId="3B252184" w14:textId="77777777" w:rsidR="00D039D7" w:rsidRDefault="00E35C34">
            <w:r>
              <w:t>N/A</w:t>
            </w:r>
          </w:p>
        </w:tc>
      </w:tr>
    </w:tbl>
    <w:p w14:paraId="46D9FEA2" w14:textId="77777777" w:rsidR="00D039D7" w:rsidRDefault="00E35C34">
      <w:pPr>
        <w:pStyle w:val="Heading3"/>
      </w:pPr>
      <w:r>
        <w:t>B. Wearable Telemetry Modality (15 features)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880"/>
        <w:gridCol w:w="2880"/>
      </w:tblGrid>
      <w:tr w:rsidR="00D039D7" w14:paraId="0194B67B" w14:textId="77777777">
        <w:tc>
          <w:tcPr>
            <w:tcW w:w="2880" w:type="dxa"/>
          </w:tcPr>
          <w:p w14:paraId="340A6737" w14:textId="77777777" w:rsidR="00D039D7" w:rsidRDefault="00E35C34">
            <w:r>
              <w:rPr>
                <w:b/>
              </w:rPr>
              <w:t>Feature Name</w:t>
            </w:r>
          </w:p>
        </w:tc>
        <w:tc>
          <w:tcPr>
            <w:tcW w:w="2880" w:type="dxa"/>
          </w:tcPr>
          <w:p w14:paraId="0E268512" w14:textId="77777777" w:rsidR="00D039D7" w:rsidRDefault="00E35C34">
            <w:r>
              <w:rPr>
                <w:b/>
              </w:rPr>
              <w:t>Unit</w:t>
            </w:r>
          </w:p>
        </w:tc>
        <w:tc>
          <w:tcPr>
            <w:tcW w:w="2880" w:type="dxa"/>
          </w:tcPr>
          <w:p w14:paraId="76CBC014" w14:textId="77777777" w:rsidR="00D039D7" w:rsidRDefault="00E35C34">
            <w:r>
              <w:rPr>
                <w:b/>
              </w:rPr>
              <w:t>Reference Range</w:t>
            </w:r>
          </w:p>
        </w:tc>
      </w:tr>
      <w:tr w:rsidR="00D039D7" w14:paraId="186D0FCE" w14:textId="77777777">
        <w:tc>
          <w:tcPr>
            <w:tcW w:w="2880" w:type="dxa"/>
          </w:tcPr>
          <w:p w14:paraId="41293FDC" w14:textId="77777777" w:rsidR="00D039D7" w:rsidRDefault="00E35C34">
            <w:r>
              <w:t>Average_Daily_Steps</w:t>
            </w:r>
          </w:p>
        </w:tc>
        <w:tc>
          <w:tcPr>
            <w:tcW w:w="2880" w:type="dxa"/>
          </w:tcPr>
          <w:p w14:paraId="6683B715" w14:textId="77777777" w:rsidR="00D039D7" w:rsidRDefault="00E35C34">
            <w:r>
              <w:t>steps/day</w:t>
            </w:r>
          </w:p>
        </w:tc>
        <w:tc>
          <w:tcPr>
            <w:tcW w:w="2880" w:type="dxa"/>
          </w:tcPr>
          <w:p w14:paraId="661395F7" w14:textId="77777777" w:rsidR="00D039D7" w:rsidRDefault="00E35C34">
            <w:r>
              <w:t>≥ 8,000 steps/day</w:t>
            </w:r>
          </w:p>
        </w:tc>
      </w:tr>
      <w:tr w:rsidR="00D039D7" w14:paraId="2B7E60C4" w14:textId="77777777">
        <w:tc>
          <w:tcPr>
            <w:tcW w:w="2880" w:type="dxa"/>
          </w:tcPr>
          <w:p w14:paraId="2B041AF8" w14:textId="77777777" w:rsidR="00D039D7" w:rsidRDefault="00E35C34">
            <w:r>
              <w:t>Active_Minutes</w:t>
            </w:r>
          </w:p>
        </w:tc>
        <w:tc>
          <w:tcPr>
            <w:tcW w:w="2880" w:type="dxa"/>
          </w:tcPr>
          <w:p w14:paraId="578B5A5C" w14:textId="77777777" w:rsidR="00D039D7" w:rsidRDefault="00E35C34">
            <w:r>
              <w:t>mins/day</w:t>
            </w:r>
          </w:p>
        </w:tc>
        <w:tc>
          <w:tcPr>
            <w:tcW w:w="2880" w:type="dxa"/>
          </w:tcPr>
          <w:p w14:paraId="18165317" w14:textId="77777777" w:rsidR="00D039D7" w:rsidRDefault="00E35C34">
            <w:r>
              <w:t>≥ 30 mins/day</w:t>
            </w:r>
          </w:p>
        </w:tc>
      </w:tr>
      <w:tr w:rsidR="00D039D7" w14:paraId="539A83BF" w14:textId="77777777">
        <w:tc>
          <w:tcPr>
            <w:tcW w:w="2880" w:type="dxa"/>
          </w:tcPr>
          <w:p w14:paraId="2A52F6A7" w14:textId="77777777" w:rsidR="00D039D7" w:rsidRDefault="00E35C34">
            <w:r>
              <w:t>Sedentary_Time_Minutes</w:t>
            </w:r>
          </w:p>
        </w:tc>
        <w:tc>
          <w:tcPr>
            <w:tcW w:w="2880" w:type="dxa"/>
          </w:tcPr>
          <w:p w14:paraId="4BCD2807" w14:textId="77777777" w:rsidR="00D039D7" w:rsidRDefault="00E35C34">
            <w:r>
              <w:t>mins/day</w:t>
            </w:r>
          </w:p>
        </w:tc>
        <w:tc>
          <w:tcPr>
            <w:tcW w:w="2880" w:type="dxa"/>
          </w:tcPr>
          <w:p w14:paraId="188579B3" w14:textId="77777777" w:rsidR="00D039D7" w:rsidRDefault="00E35C34">
            <w:r>
              <w:t>&lt; 480 mins/day</w:t>
            </w:r>
          </w:p>
        </w:tc>
      </w:tr>
      <w:tr w:rsidR="00D039D7" w14:paraId="2AE0949B" w14:textId="77777777">
        <w:tc>
          <w:tcPr>
            <w:tcW w:w="2880" w:type="dxa"/>
          </w:tcPr>
          <w:p w14:paraId="69BD074F" w14:textId="77777777" w:rsidR="00D039D7" w:rsidRDefault="00E35C34">
            <w:r>
              <w:t>Resting_Heart_Rate</w:t>
            </w:r>
          </w:p>
        </w:tc>
        <w:tc>
          <w:tcPr>
            <w:tcW w:w="2880" w:type="dxa"/>
          </w:tcPr>
          <w:p w14:paraId="13CE4223" w14:textId="77777777" w:rsidR="00D039D7" w:rsidRDefault="00E35C34">
            <w:r>
              <w:t>bpm</w:t>
            </w:r>
          </w:p>
        </w:tc>
        <w:tc>
          <w:tcPr>
            <w:tcW w:w="2880" w:type="dxa"/>
          </w:tcPr>
          <w:p w14:paraId="6ACBE36C" w14:textId="77777777" w:rsidR="00D039D7" w:rsidRDefault="00E35C34">
            <w:r>
              <w:t>60–100 bpm</w:t>
            </w:r>
          </w:p>
        </w:tc>
      </w:tr>
      <w:tr w:rsidR="00D039D7" w14:paraId="64775684" w14:textId="77777777">
        <w:tc>
          <w:tcPr>
            <w:tcW w:w="2880" w:type="dxa"/>
          </w:tcPr>
          <w:p w14:paraId="04B1C738" w14:textId="77777777" w:rsidR="00D039D7" w:rsidRDefault="00E35C34">
            <w:r>
              <w:t>Heart_Rate_Variability_RMSSD</w:t>
            </w:r>
          </w:p>
        </w:tc>
        <w:tc>
          <w:tcPr>
            <w:tcW w:w="2880" w:type="dxa"/>
          </w:tcPr>
          <w:p w14:paraId="333458B5" w14:textId="77777777" w:rsidR="00D039D7" w:rsidRDefault="00E35C34">
            <w:r>
              <w:t>ms</w:t>
            </w:r>
          </w:p>
        </w:tc>
        <w:tc>
          <w:tcPr>
            <w:tcW w:w="2880" w:type="dxa"/>
          </w:tcPr>
          <w:p w14:paraId="7A3BD56B" w14:textId="77777777" w:rsidR="00D039D7" w:rsidRDefault="00E35C34">
            <w:r>
              <w:t>≥ 25 ms</w:t>
            </w:r>
          </w:p>
        </w:tc>
      </w:tr>
      <w:tr w:rsidR="00D039D7" w14:paraId="09FC9A63" w14:textId="77777777">
        <w:tc>
          <w:tcPr>
            <w:tcW w:w="2880" w:type="dxa"/>
          </w:tcPr>
          <w:p w14:paraId="513EEE7A" w14:textId="77777777" w:rsidR="00D039D7" w:rsidRDefault="00E35C34">
            <w:r>
              <w:t>Sleep_Duration_Hours</w:t>
            </w:r>
          </w:p>
        </w:tc>
        <w:tc>
          <w:tcPr>
            <w:tcW w:w="2880" w:type="dxa"/>
          </w:tcPr>
          <w:p w14:paraId="764FA711" w14:textId="77777777" w:rsidR="00D039D7" w:rsidRDefault="00E35C34">
            <w:r>
              <w:t>hours</w:t>
            </w:r>
          </w:p>
        </w:tc>
        <w:tc>
          <w:tcPr>
            <w:tcW w:w="2880" w:type="dxa"/>
          </w:tcPr>
          <w:p w14:paraId="68C934D4" w14:textId="77777777" w:rsidR="00D039D7" w:rsidRDefault="00E35C34">
            <w:r>
              <w:t>7.0–9.0 hours</w:t>
            </w:r>
          </w:p>
        </w:tc>
      </w:tr>
      <w:tr w:rsidR="00D039D7" w14:paraId="52496A5B" w14:textId="77777777">
        <w:tc>
          <w:tcPr>
            <w:tcW w:w="2880" w:type="dxa"/>
          </w:tcPr>
          <w:p w14:paraId="3ABB749F" w14:textId="77777777" w:rsidR="00D039D7" w:rsidRDefault="00E35C34">
            <w:r>
              <w:t>Sleep_Efficiency_Score</w:t>
            </w:r>
          </w:p>
        </w:tc>
        <w:tc>
          <w:tcPr>
            <w:tcW w:w="2880" w:type="dxa"/>
          </w:tcPr>
          <w:p w14:paraId="4475DB7E" w14:textId="77777777" w:rsidR="00D039D7" w:rsidRDefault="00E35C34">
            <w:r>
              <w:t>%</w:t>
            </w:r>
          </w:p>
        </w:tc>
        <w:tc>
          <w:tcPr>
            <w:tcW w:w="2880" w:type="dxa"/>
          </w:tcPr>
          <w:p w14:paraId="7872418B" w14:textId="77777777" w:rsidR="00D039D7" w:rsidRDefault="00E35C34">
            <w:r>
              <w:t>≥ 80%</w:t>
            </w:r>
          </w:p>
        </w:tc>
      </w:tr>
      <w:tr w:rsidR="00D039D7" w14:paraId="2CA304E1" w14:textId="77777777">
        <w:tc>
          <w:tcPr>
            <w:tcW w:w="2880" w:type="dxa"/>
          </w:tcPr>
          <w:p w14:paraId="6581FE72" w14:textId="77777777" w:rsidR="00D039D7" w:rsidRDefault="00E35C34">
            <w:r>
              <w:t>Autonomic_Stress_Score</w:t>
            </w:r>
          </w:p>
        </w:tc>
        <w:tc>
          <w:tcPr>
            <w:tcW w:w="2880" w:type="dxa"/>
          </w:tcPr>
          <w:p w14:paraId="470B5001" w14:textId="77777777" w:rsidR="00D039D7" w:rsidRDefault="00E35C34">
            <w:r>
              <w:t>Score / 100</w:t>
            </w:r>
          </w:p>
        </w:tc>
        <w:tc>
          <w:tcPr>
            <w:tcW w:w="2880" w:type="dxa"/>
          </w:tcPr>
          <w:p w14:paraId="1809021E" w14:textId="77777777" w:rsidR="00D039D7" w:rsidRDefault="00E35C34">
            <w:r>
              <w:t>&lt; 50 / 100</w:t>
            </w:r>
          </w:p>
        </w:tc>
      </w:tr>
      <w:tr w:rsidR="00D039D7" w14:paraId="51E502BC" w14:textId="77777777">
        <w:tc>
          <w:tcPr>
            <w:tcW w:w="2880" w:type="dxa"/>
          </w:tcPr>
          <w:p w14:paraId="04FEE643" w14:textId="77777777" w:rsidR="00D039D7" w:rsidRDefault="00E35C34">
            <w:r>
              <w:t>Activity_Energy_Expenditure</w:t>
            </w:r>
          </w:p>
        </w:tc>
        <w:tc>
          <w:tcPr>
            <w:tcW w:w="2880" w:type="dxa"/>
          </w:tcPr>
          <w:p w14:paraId="41D4467F" w14:textId="77777777" w:rsidR="00D039D7" w:rsidRDefault="00E35C34">
            <w:r>
              <w:t>kcal/day</w:t>
            </w:r>
          </w:p>
        </w:tc>
        <w:tc>
          <w:tcPr>
            <w:tcW w:w="2880" w:type="dxa"/>
          </w:tcPr>
          <w:p w14:paraId="07A14BC9" w14:textId="77777777" w:rsidR="00D039D7" w:rsidRDefault="00E35C34">
            <w:r>
              <w:t>Standard target</w:t>
            </w:r>
          </w:p>
        </w:tc>
      </w:tr>
      <w:tr w:rsidR="00D039D7" w14:paraId="63FBF4C3" w14:textId="77777777">
        <w:tc>
          <w:tcPr>
            <w:tcW w:w="2880" w:type="dxa"/>
          </w:tcPr>
          <w:p w14:paraId="59A6C049" w14:textId="77777777" w:rsidR="00D039D7" w:rsidRDefault="00E35C34">
            <w:r>
              <w:t>Exercise_Frequency_Days</w:t>
            </w:r>
          </w:p>
        </w:tc>
        <w:tc>
          <w:tcPr>
            <w:tcW w:w="2880" w:type="dxa"/>
          </w:tcPr>
          <w:p w14:paraId="6D2B9020" w14:textId="77777777" w:rsidR="00D039D7" w:rsidRDefault="00E35C34">
            <w:r>
              <w:t>days/week</w:t>
            </w:r>
          </w:p>
        </w:tc>
        <w:tc>
          <w:tcPr>
            <w:tcW w:w="2880" w:type="dxa"/>
          </w:tcPr>
          <w:p w14:paraId="3B451323" w14:textId="77777777" w:rsidR="00D039D7" w:rsidRDefault="00E35C34">
            <w:r>
              <w:t>≥ 3 days/week</w:t>
            </w:r>
          </w:p>
        </w:tc>
      </w:tr>
      <w:tr w:rsidR="00D039D7" w14:paraId="7328EE7D" w14:textId="77777777">
        <w:tc>
          <w:tcPr>
            <w:tcW w:w="2880" w:type="dxa"/>
          </w:tcPr>
          <w:p w14:paraId="53E9CEE1" w14:textId="77777777" w:rsidR="00D039D7" w:rsidRDefault="00E35C34">
            <w:r>
              <w:t>CGM_Average_Glucose</w:t>
            </w:r>
          </w:p>
        </w:tc>
        <w:tc>
          <w:tcPr>
            <w:tcW w:w="2880" w:type="dxa"/>
          </w:tcPr>
          <w:p w14:paraId="4BB2791C" w14:textId="77777777" w:rsidR="00D039D7" w:rsidRDefault="00E35C34">
            <w:r>
              <w:t>mg/dL</w:t>
            </w:r>
          </w:p>
        </w:tc>
        <w:tc>
          <w:tcPr>
            <w:tcW w:w="2880" w:type="dxa"/>
          </w:tcPr>
          <w:p w14:paraId="18DD0C2E" w14:textId="77777777" w:rsidR="00D039D7" w:rsidRDefault="00E35C34">
            <w:r>
              <w:t>70–99 mg/dL</w:t>
            </w:r>
          </w:p>
        </w:tc>
      </w:tr>
      <w:tr w:rsidR="00D039D7" w14:paraId="21CFDDA0" w14:textId="77777777">
        <w:tc>
          <w:tcPr>
            <w:tcW w:w="2880" w:type="dxa"/>
          </w:tcPr>
          <w:p w14:paraId="045230F1" w14:textId="77777777" w:rsidR="00D039D7" w:rsidRDefault="00E35C34">
            <w:r>
              <w:t>CGM_Glucose_CV</w:t>
            </w:r>
          </w:p>
        </w:tc>
        <w:tc>
          <w:tcPr>
            <w:tcW w:w="2880" w:type="dxa"/>
          </w:tcPr>
          <w:p w14:paraId="602C4705" w14:textId="77777777" w:rsidR="00D039D7" w:rsidRDefault="00E35C34">
            <w:r>
              <w:t>%</w:t>
            </w:r>
          </w:p>
        </w:tc>
        <w:tc>
          <w:tcPr>
            <w:tcW w:w="2880" w:type="dxa"/>
          </w:tcPr>
          <w:p w14:paraId="1DAD70DF" w14:textId="77777777" w:rsidR="00D039D7" w:rsidRDefault="00E35C34">
            <w:r>
              <w:t>&lt; 36%</w:t>
            </w:r>
          </w:p>
        </w:tc>
      </w:tr>
      <w:tr w:rsidR="00D039D7" w14:paraId="581A1E49" w14:textId="77777777">
        <w:tc>
          <w:tcPr>
            <w:tcW w:w="2880" w:type="dxa"/>
          </w:tcPr>
          <w:p w14:paraId="3E7608F5" w14:textId="77777777" w:rsidR="00D039D7" w:rsidRDefault="00E35C34">
            <w:r>
              <w:t>CGM_Time_In_Range</w:t>
            </w:r>
          </w:p>
        </w:tc>
        <w:tc>
          <w:tcPr>
            <w:tcW w:w="2880" w:type="dxa"/>
          </w:tcPr>
          <w:p w14:paraId="514283EE" w14:textId="77777777" w:rsidR="00D039D7" w:rsidRDefault="00E35C34">
            <w:r>
              <w:t>%</w:t>
            </w:r>
          </w:p>
        </w:tc>
        <w:tc>
          <w:tcPr>
            <w:tcW w:w="2880" w:type="dxa"/>
          </w:tcPr>
          <w:p w14:paraId="7FCC34FF" w14:textId="77777777" w:rsidR="00D039D7" w:rsidRDefault="00E35C34">
            <w:r>
              <w:t>≥ 70%</w:t>
            </w:r>
          </w:p>
        </w:tc>
      </w:tr>
      <w:tr w:rsidR="00D039D7" w14:paraId="3103BC67" w14:textId="77777777">
        <w:tc>
          <w:tcPr>
            <w:tcW w:w="2880" w:type="dxa"/>
          </w:tcPr>
          <w:p w14:paraId="7D08B5E6" w14:textId="77777777" w:rsidR="00D039D7" w:rsidRDefault="00E35C34">
            <w:r>
              <w:t>CGM_Time_Above_Range</w:t>
            </w:r>
          </w:p>
        </w:tc>
        <w:tc>
          <w:tcPr>
            <w:tcW w:w="2880" w:type="dxa"/>
          </w:tcPr>
          <w:p w14:paraId="52374186" w14:textId="77777777" w:rsidR="00D039D7" w:rsidRDefault="00E35C34">
            <w:r>
              <w:t>%</w:t>
            </w:r>
          </w:p>
        </w:tc>
        <w:tc>
          <w:tcPr>
            <w:tcW w:w="2880" w:type="dxa"/>
          </w:tcPr>
          <w:p w14:paraId="2CD98D05" w14:textId="77777777" w:rsidR="00D039D7" w:rsidRDefault="00E35C34">
            <w:r>
              <w:t>&lt; 25%</w:t>
            </w:r>
          </w:p>
        </w:tc>
      </w:tr>
      <w:tr w:rsidR="00D039D7" w14:paraId="669B0543" w14:textId="77777777">
        <w:tc>
          <w:tcPr>
            <w:tcW w:w="2880" w:type="dxa"/>
          </w:tcPr>
          <w:p w14:paraId="775F8F1C" w14:textId="77777777" w:rsidR="00D039D7" w:rsidRDefault="00E35C34">
            <w:r>
              <w:t>CGM_Time_Below_Range</w:t>
            </w:r>
          </w:p>
        </w:tc>
        <w:tc>
          <w:tcPr>
            <w:tcW w:w="2880" w:type="dxa"/>
          </w:tcPr>
          <w:p w14:paraId="28022141" w14:textId="77777777" w:rsidR="00D039D7" w:rsidRDefault="00E35C34">
            <w:r>
              <w:t>%</w:t>
            </w:r>
          </w:p>
        </w:tc>
        <w:tc>
          <w:tcPr>
            <w:tcW w:w="2880" w:type="dxa"/>
          </w:tcPr>
          <w:p w14:paraId="74C28CA8" w14:textId="77777777" w:rsidR="00D039D7" w:rsidRDefault="00E35C34">
            <w:r>
              <w:t>&lt; 5%</w:t>
            </w:r>
          </w:p>
        </w:tc>
      </w:tr>
    </w:tbl>
    <w:p w14:paraId="2ED7E832" w14:textId="77777777" w:rsidR="00ED3A94" w:rsidRDefault="00ED3A94">
      <w:pPr>
        <w:pStyle w:val="Heading3"/>
      </w:pPr>
    </w:p>
    <w:p w14:paraId="3A2630DE" w14:textId="77777777" w:rsidR="00ED3A94" w:rsidRDefault="00ED3A94">
      <w:pPr>
        <w:pStyle w:val="Heading3"/>
      </w:pPr>
    </w:p>
    <w:p w14:paraId="6425BB79" w14:textId="2BF3919E" w:rsidR="00D039D7" w:rsidRDefault="00E35C34">
      <w:pPr>
        <w:pStyle w:val="Heading3"/>
      </w:pPr>
      <w:r>
        <w:t>C. Gut Microbiome Modality (50 features)</w:t>
      </w:r>
    </w:p>
    <w:p w14:paraId="1695EC86" w14:textId="77777777" w:rsidR="00D039D7" w:rsidRDefault="00E35C34">
      <w:r>
        <w:t>Important: Gut microbiome features are measured using 16S rRNA gene sequencing. The unit is Relative Abundance (%), NOT absolute CFU counting. The total sum of the 40 taxa + Other_Taxa equals 100%.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5"/>
        <w:gridCol w:w="2635"/>
        <w:gridCol w:w="2616"/>
      </w:tblGrid>
      <w:tr w:rsidR="00D039D7" w14:paraId="5A246CBB" w14:textId="77777777">
        <w:tc>
          <w:tcPr>
            <w:tcW w:w="2880" w:type="dxa"/>
          </w:tcPr>
          <w:p w14:paraId="109F82CF" w14:textId="77777777" w:rsidR="00D039D7" w:rsidRDefault="00E35C34">
            <w:r>
              <w:rPr>
                <w:b/>
              </w:rPr>
              <w:t>Feature Name</w:t>
            </w:r>
          </w:p>
        </w:tc>
        <w:tc>
          <w:tcPr>
            <w:tcW w:w="2880" w:type="dxa"/>
          </w:tcPr>
          <w:p w14:paraId="526A0688" w14:textId="77777777" w:rsidR="00D039D7" w:rsidRDefault="00E35C34">
            <w:r>
              <w:rPr>
                <w:b/>
              </w:rPr>
              <w:t>Unit</w:t>
            </w:r>
          </w:p>
        </w:tc>
        <w:tc>
          <w:tcPr>
            <w:tcW w:w="2880" w:type="dxa"/>
          </w:tcPr>
          <w:p w14:paraId="4889663F" w14:textId="77777777" w:rsidR="00D039D7" w:rsidRDefault="00E35C34">
            <w:r>
              <w:rPr>
                <w:b/>
              </w:rPr>
              <w:t>Reference Range</w:t>
            </w:r>
          </w:p>
        </w:tc>
      </w:tr>
      <w:tr w:rsidR="00D039D7" w14:paraId="25B43413" w14:textId="77777777">
        <w:tc>
          <w:tcPr>
            <w:tcW w:w="2880" w:type="dxa"/>
          </w:tcPr>
          <w:p w14:paraId="426C26B6" w14:textId="77777777" w:rsidR="00D039D7" w:rsidRDefault="00E35C34">
            <w:r>
              <w:t>Akkermansia_muciniphila</w:t>
            </w:r>
          </w:p>
        </w:tc>
        <w:tc>
          <w:tcPr>
            <w:tcW w:w="2880" w:type="dxa"/>
          </w:tcPr>
          <w:p w14:paraId="4A15F9B8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4819ED5F" w14:textId="77777777" w:rsidR="00D039D7" w:rsidRDefault="00E35C34">
            <w:r>
              <w:t>Variable</w:t>
            </w:r>
          </w:p>
        </w:tc>
      </w:tr>
      <w:tr w:rsidR="00D039D7" w14:paraId="11512D6D" w14:textId="77777777">
        <w:tc>
          <w:tcPr>
            <w:tcW w:w="2880" w:type="dxa"/>
          </w:tcPr>
          <w:p w14:paraId="0D3E7939" w14:textId="77777777" w:rsidR="00D039D7" w:rsidRDefault="00E35C34">
            <w:r>
              <w:t>Faecalibacterium_prausnitzii</w:t>
            </w:r>
          </w:p>
        </w:tc>
        <w:tc>
          <w:tcPr>
            <w:tcW w:w="2880" w:type="dxa"/>
          </w:tcPr>
          <w:p w14:paraId="30BD3BA7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66A63521" w14:textId="77777777" w:rsidR="00D039D7" w:rsidRDefault="00E35C34">
            <w:r>
              <w:t>Variable</w:t>
            </w:r>
          </w:p>
        </w:tc>
      </w:tr>
      <w:tr w:rsidR="00D039D7" w14:paraId="0777094B" w14:textId="77777777">
        <w:tc>
          <w:tcPr>
            <w:tcW w:w="2880" w:type="dxa"/>
          </w:tcPr>
          <w:p w14:paraId="72485A6E" w14:textId="77777777" w:rsidR="00D039D7" w:rsidRDefault="00E35C34">
            <w:r>
              <w:t>Roseburia_intestinalis</w:t>
            </w:r>
          </w:p>
        </w:tc>
        <w:tc>
          <w:tcPr>
            <w:tcW w:w="2880" w:type="dxa"/>
          </w:tcPr>
          <w:p w14:paraId="5CC211C4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1C3063F2" w14:textId="77777777" w:rsidR="00D039D7" w:rsidRDefault="00E35C34">
            <w:r>
              <w:t>Variable</w:t>
            </w:r>
          </w:p>
        </w:tc>
      </w:tr>
      <w:tr w:rsidR="00D039D7" w14:paraId="3C652FE2" w14:textId="77777777">
        <w:tc>
          <w:tcPr>
            <w:tcW w:w="2880" w:type="dxa"/>
          </w:tcPr>
          <w:p w14:paraId="7CAC3592" w14:textId="77777777" w:rsidR="00D039D7" w:rsidRDefault="00E35C34">
            <w:r>
              <w:t>Bifidobacterium_longum</w:t>
            </w:r>
          </w:p>
        </w:tc>
        <w:tc>
          <w:tcPr>
            <w:tcW w:w="2880" w:type="dxa"/>
          </w:tcPr>
          <w:p w14:paraId="75900C22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322E7C59" w14:textId="77777777" w:rsidR="00D039D7" w:rsidRDefault="00E35C34">
            <w:r>
              <w:t>Variable</w:t>
            </w:r>
          </w:p>
        </w:tc>
      </w:tr>
      <w:tr w:rsidR="00D039D7" w14:paraId="26A62A1B" w14:textId="77777777">
        <w:tc>
          <w:tcPr>
            <w:tcW w:w="2880" w:type="dxa"/>
          </w:tcPr>
          <w:p w14:paraId="10EACADE" w14:textId="77777777" w:rsidR="00D039D7" w:rsidRDefault="00E35C34">
            <w:r>
              <w:t>Bifidobacterium_adolescentis</w:t>
            </w:r>
          </w:p>
        </w:tc>
        <w:tc>
          <w:tcPr>
            <w:tcW w:w="2880" w:type="dxa"/>
          </w:tcPr>
          <w:p w14:paraId="1A75715B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268A6735" w14:textId="77777777" w:rsidR="00D039D7" w:rsidRDefault="00E35C34">
            <w:r>
              <w:t>Variable</w:t>
            </w:r>
          </w:p>
        </w:tc>
      </w:tr>
      <w:tr w:rsidR="00D039D7" w14:paraId="78438540" w14:textId="77777777">
        <w:tc>
          <w:tcPr>
            <w:tcW w:w="2880" w:type="dxa"/>
          </w:tcPr>
          <w:p w14:paraId="4FAA1D15" w14:textId="77777777" w:rsidR="00D039D7" w:rsidRDefault="00E35C34">
            <w:r>
              <w:t>Bacteroides_thetaiotaomicron</w:t>
            </w:r>
          </w:p>
        </w:tc>
        <w:tc>
          <w:tcPr>
            <w:tcW w:w="2880" w:type="dxa"/>
          </w:tcPr>
          <w:p w14:paraId="4C2A8F36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17C4E9A1" w14:textId="77777777" w:rsidR="00D039D7" w:rsidRDefault="00E35C34">
            <w:r>
              <w:t>Variable</w:t>
            </w:r>
          </w:p>
        </w:tc>
      </w:tr>
      <w:tr w:rsidR="00D039D7" w14:paraId="530C3DA5" w14:textId="77777777">
        <w:tc>
          <w:tcPr>
            <w:tcW w:w="2880" w:type="dxa"/>
          </w:tcPr>
          <w:p w14:paraId="515BD831" w14:textId="77777777" w:rsidR="00D039D7" w:rsidRDefault="00E35C34">
            <w:r>
              <w:t>Bacteroides_vulgatus</w:t>
            </w:r>
          </w:p>
        </w:tc>
        <w:tc>
          <w:tcPr>
            <w:tcW w:w="2880" w:type="dxa"/>
          </w:tcPr>
          <w:p w14:paraId="4B81B807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4A7DB16B" w14:textId="77777777" w:rsidR="00D039D7" w:rsidRDefault="00E35C34">
            <w:r>
              <w:t>Variable</w:t>
            </w:r>
          </w:p>
        </w:tc>
      </w:tr>
      <w:tr w:rsidR="00D039D7" w14:paraId="0715F6EC" w14:textId="77777777">
        <w:tc>
          <w:tcPr>
            <w:tcW w:w="2880" w:type="dxa"/>
          </w:tcPr>
          <w:p w14:paraId="17A5D2BD" w14:textId="77777777" w:rsidR="00D039D7" w:rsidRDefault="00E35C34">
            <w:r>
              <w:t>Bacteroides_fragilis</w:t>
            </w:r>
          </w:p>
        </w:tc>
        <w:tc>
          <w:tcPr>
            <w:tcW w:w="2880" w:type="dxa"/>
          </w:tcPr>
          <w:p w14:paraId="4F92506F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3B249FDF" w14:textId="77777777" w:rsidR="00D039D7" w:rsidRDefault="00E35C34">
            <w:r>
              <w:t>Variable</w:t>
            </w:r>
          </w:p>
        </w:tc>
      </w:tr>
      <w:tr w:rsidR="00D039D7" w14:paraId="44BE2C3A" w14:textId="77777777">
        <w:tc>
          <w:tcPr>
            <w:tcW w:w="2880" w:type="dxa"/>
          </w:tcPr>
          <w:p w14:paraId="70AE6518" w14:textId="77777777" w:rsidR="00D039D7" w:rsidRDefault="00E35C34">
            <w:r>
              <w:t>Bacteroides_uniformis</w:t>
            </w:r>
          </w:p>
        </w:tc>
        <w:tc>
          <w:tcPr>
            <w:tcW w:w="2880" w:type="dxa"/>
          </w:tcPr>
          <w:p w14:paraId="6D692DBF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770CE51B" w14:textId="77777777" w:rsidR="00D039D7" w:rsidRDefault="00E35C34">
            <w:r>
              <w:t>Variable</w:t>
            </w:r>
          </w:p>
        </w:tc>
      </w:tr>
      <w:tr w:rsidR="00D039D7" w14:paraId="6AA030B1" w14:textId="77777777">
        <w:tc>
          <w:tcPr>
            <w:tcW w:w="2880" w:type="dxa"/>
          </w:tcPr>
          <w:p w14:paraId="4EB38ACE" w14:textId="77777777" w:rsidR="00D039D7" w:rsidRDefault="00E35C34">
            <w:r>
              <w:t>Prevotella_copri</w:t>
            </w:r>
          </w:p>
        </w:tc>
        <w:tc>
          <w:tcPr>
            <w:tcW w:w="2880" w:type="dxa"/>
          </w:tcPr>
          <w:p w14:paraId="58E0E397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46880121" w14:textId="77777777" w:rsidR="00D039D7" w:rsidRDefault="00E35C34">
            <w:r>
              <w:t>Variable</w:t>
            </w:r>
          </w:p>
        </w:tc>
      </w:tr>
      <w:tr w:rsidR="00D039D7" w14:paraId="39FB4585" w14:textId="77777777">
        <w:tc>
          <w:tcPr>
            <w:tcW w:w="2880" w:type="dxa"/>
          </w:tcPr>
          <w:p w14:paraId="1E78F11C" w14:textId="77777777" w:rsidR="00D039D7" w:rsidRDefault="00E35C34">
            <w:r>
              <w:t>Ruminococcus_bromii</w:t>
            </w:r>
          </w:p>
        </w:tc>
        <w:tc>
          <w:tcPr>
            <w:tcW w:w="2880" w:type="dxa"/>
          </w:tcPr>
          <w:p w14:paraId="20C68DD9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7C3C8D07" w14:textId="77777777" w:rsidR="00D039D7" w:rsidRDefault="00E35C34">
            <w:r>
              <w:t>Variable</w:t>
            </w:r>
          </w:p>
        </w:tc>
      </w:tr>
      <w:tr w:rsidR="00D039D7" w14:paraId="7B0B5243" w14:textId="77777777">
        <w:tc>
          <w:tcPr>
            <w:tcW w:w="2880" w:type="dxa"/>
          </w:tcPr>
          <w:p w14:paraId="77A6E272" w14:textId="77777777" w:rsidR="00D039D7" w:rsidRDefault="00E35C34">
            <w:r>
              <w:t>Ruminococcus_gnavus</w:t>
            </w:r>
          </w:p>
        </w:tc>
        <w:tc>
          <w:tcPr>
            <w:tcW w:w="2880" w:type="dxa"/>
          </w:tcPr>
          <w:p w14:paraId="584A152A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2D1ADFE0" w14:textId="77777777" w:rsidR="00D039D7" w:rsidRDefault="00E35C34">
            <w:r>
              <w:t>Variable</w:t>
            </w:r>
          </w:p>
        </w:tc>
      </w:tr>
      <w:tr w:rsidR="00D039D7" w14:paraId="7E50E7B9" w14:textId="77777777">
        <w:tc>
          <w:tcPr>
            <w:tcW w:w="2880" w:type="dxa"/>
          </w:tcPr>
          <w:p w14:paraId="7C5FD5E3" w14:textId="77777777" w:rsidR="00D039D7" w:rsidRDefault="00E35C34">
            <w:r>
              <w:t>Blautia_wexlerae</w:t>
            </w:r>
          </w:p>
        </w:tc>
        <w:tc>
          <w:tcPr>
            <w:tcW w:w="2880" w:type="dxa"/>
          </w:tcPr>
          <w:p w14:paraId="039D67EB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48A85EFD" w14:textId="77777777" w:rsidR="00D039D7" w:rsidRDefault="00E35C34">
            <w:r>
              <w:t>Variable</w:t>
            </w:r>
          </w:p>
        </w:tc>
      </w:tr>
      <w:tr w:rsidR="00D039D7" w14:paraId="21BF22D8" w14:textId="77777777">
        <w:tc>
          <w:tcPr>
            <w:tcW w:w="2880" w:type="dxa"/>
          </w:tcPr>
          <w:p w14:paraId="00D69FEB" w14:textId="77777777" w:rsidR="00D039D7" w:rsidRDefault="00E35C34">
            <w:r>
              <w:t>Blautia_hansenii</w:t>
            </w:r>
          </w:p>
        </w:tc>
        <w:tc>
          <w:tcPr>
            <w:tcW w:w="2880" w:type="dxa"/>
          </w:tcPr>
          <w:p w14:paraId="44C1A9A7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549636BF" w14:textId="77777777" w:rsidR="00D039D7" w:rsidRDefault="00E35C34">
            <w:r>
              <w:t>Variable</w:t>
            </w:r>
          </w:p>
        </w:tc>
      </w:tr>
      <w:tr w:rsidR="00D039D7" w14:paraId="0751013F" w14:textId="77777777">
        <w:tc>
          <w:tcPr>
            <w:tcW w:w="2880" w:type="dxa"/>
          </w:tcPr>
          <w:p w14:paraId="3CA869B2" w14:textId="77777777" w:rsidR="00D039D7" w:rsidRDefault="00E35C34">
            <w:r>
              <w:t>Collinsella_aerofaciens</w:t>
            </w:r>
          </w:p>
        </w:tc>
        <w:tc>
          <w:tcPr>
            <w:tcW w:w="2880" w:type="dxa"/>
          </w:tcPr>
          <w:p w14:paraId="23EBB878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25108F2A" w14:textId="77777777" w:rsidR="00D039D7" w:rsidRDefault="00E35C34">
            <w:r>
              <w:t>Variable</w:t>
            </w:r>
          </w:p>
        </w:tc>
      </w:tr>
      <w:tr w:rsidR="00D039D7" w14:paraId="3C3A7291" w14:textId="77777777">
        <w:tc>
          <w:tcPr>
            <w:tcW w:w="2880" w:type="dxa"/>
          </w:tcPr>
          <w:p w14:paraId="49A99033" w14:textId="77777777" w:rsidR="00D039D7" w:rsidRDefault="00E35C34">
            <w:r>
              <w:t>Escherichia_coli</w:t>
            </w:r>
          </w:p>
        </w:tc>
        <w:tc>
          <w:tcPr>
            <w:tcW w:w="2880" w:type="dxa"/>
          </w:tcPr>
          <w:p w14:paraId="090DC4DB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7045AE3E" w14:textId="77777777" w:rsidR="00D039D7" w:rsidRDefault="00E35C34">
            <w:r>
              <w:t>Variable</w:t>
            </w:r>
          </w:p>
        </w:tc>
      </w:tr>
      <w:tr w:rsidR="00D039D7" w14:paraId="5BFBDC37" w14:textId="77777777">
        <w:tc>
          <w:tcPr>
            <w:tcW w:w="2880" w:type="dxa"/>
          </w:tcPr>
          <w:p w14:paraId="2949E9D6" w14:textId="77777777" w:rsidR="00D039D7" w:rsidRDefault="00E35C34">
            <w:r>
              <w:t>Klebsiella_pneumoniae</w:t>
            </w:r>
          </w:p>
        </w:tc>
        <w:tc>
          <w:tcPr>
            <w:tcW w:w="2880" w:type="dxa"/>
          </w:tcPr>
          <w:p w14:paraId="139C8352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7666ACB0" w14:textId="77777777" w:rsidR="00D039D7" w:rsidRDefault="00E35C34">
            <w:r>
              <w:t>Variable</w:t>
            </w:r>
          </w:p>
        </w:tc>
      </w:tr>
      <w:tr w:rsidR="00D039D7" w14:paraId="0BA65B76" w14:textId="77777777">
        <w:tc>
          <w:tcPr>
            <w:tcW w:w="2880" w:type="dxa"/>
          </w:tcPr>
          <w:p w14:paraId="683C029E" w14:textId="77777777" w:rsidR="00D039D7" w:rsidRDefault="00E35C34">
            <w:r>
              <w:t>Coprococcus_eutactus</w:t>
            </w:r>
          </w:p>
        </w:tc>
        <w:tc>
          <w:tcPr>
            <w:tcW w:w="2880" w:type="dxa"/>
          </w:tcPr>
          <w:p w14:paraId="613D6307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0B0CF882" w14:textId="77777777" w:rsidR="00D039D7" w:rsidRDefault="00E35C34">
            <w:r>
              <w:t>Variable</w:t>
            </w:r>
          </w:p>
        </w:tc>
      </w:tr>
      <w:tr w:rsidR="00D039D7" w14:paraId="460F7CDD" w14:textId="77777777">
        <w:tc>
          <w:tcPr>
            <w:tcW w:w="2880" w:type="dxa"/>
          </w:tcPr>
          <w:p w14:paraId="080F753E" w14:textId="77777777" w:rsidR="00D039D7" w:rsidRDefault="00E35C34">
            <w:r>
              <w:t>Alistipes_putredinis</w:t>
            </w:r>
          </w:p>
        </w:tc>
        <w:tc>
          <w:tcPr>
            <w:tcW w:w="2880" w:type="dxa"/>
          </w:tcPr>
          <w:p w14:paraId="541187EA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3F980548" w14:textId="77777777" w:rsidR="00D039D7" w:rsidRDefault="00E35C34">
            <w:r>
              <w:t>Variable</w:t>
            </w:r>
          </w:p>
        </w:tc>
      </w:tr>
      <w:tr w:rsidR="00D039D7" w14:paraId="4A5DC1A0" w14:textId="77777777">
        <w:tc>
          <w:tcPr>
            <w:tcW w:w="2880" w:type="dxa"/>
          </w:tcPr>
          <w:p w14:paraId="5B35FEBA" w14:textId="77777777" w:rsidR="00D039D7" w:rsidRDefault="00E35C34">
            <w:r>
              <w:t>Alistipes_finegoldii</w:t>
            </w:r>
          </w:p>
        </w:tc>
        <w:tc>
          <w:tcPr>
            <w:tcW w:w="2880" w:type="dxa"/>
          </w:tcPr>
          <w:p w14:paraId="417A1A9C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045BA1E0" w14:textId="77777777" w:rsidR="00D039D7" w:rsidRDefault="00E35C34">
            <w:r>
              <w:t>Variable</w:t>
            </w:r>
          </w:p>
        </w:tc>
      </w:tr>
      <w:tr w:rsidR="00D039D7" w14:paraId="143BC192" w14:textId="77777777">
        <w:tc>
          <w:tcPr>
            <w:tcW w:w="2880" w:type="dxa"/>
          </w:tcPr>
          <w:p w14:paraId="09D9FA42" w14:textId="77777777" w:rsidR="00D039D7" w:rsidRDefault="00E35C34">
            <w:r>
              <w:t>Subdoligranulum_variable</w:t>
            </w:r>
          </w:p>
        </w:tc>
        <w:tc>
          <w:tcPr>
            <w:tcW w:w="2880" w:type="dxa"/>
          </w:tcPr>
          <w:p w14:paraId="0A62755F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7E3D643F" w14:textId="77777777" w:rsidR="00D039D7" w:rsidRDefault="00E35C34">
            <w:r>
              <w:t>Variable</w:t>
            </w:r>
          </w:p>
        </w:tc>
      </w:tr>
      <w:tr w:rsidR="00D039D7" w14:paraId="5044ED22" w14:textId="77777777">
        <w:tc>
          <w:tcPr>
            <w:tcW w:w="2880" w:type="dxa"/>
          </w:tcPr>
          <w:p w14:paraId="537DBB1B" w14:textId="77777777" w:rsidR="00D039D7" w:rsidRDefault="00E35C34">
            <w:r>
              <w:t>Enterococcus_faecalis</w:t>
            </w:r>
          </w:p>
        </w:tc>
        <w:tc>
          <w:tcPr>
            <w:tcW w:w="2880" w:type="dxa"/>
          </w:tcPr>
          <w:p w14:paraId="197FD613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58445385" w14:textId="77777777" w:rsidR="00D039D7" w:rsidRDefault="00E35C34">
            <w:r>
              <w:t>Variable</w:t>
            </w:r>
          </w:p>
        </w:tc>
      </w:tr>
      <w:tr w:rsidR="00D039D7" w14:paraId="6AE3AF21" w14:textId="77777777">
        <w:tc>
          <w:tcPr>
            <w:tcW w:w="2880" w:type="dxa"/>
          </w:tcPr>
          <w:p w14:paraId="7F4A06B1" w14:textId="77777777" w:rsidR="00D039D7" w:rsidRDefault="00E35C34">
            <w:r>
              <w:t>Eubacterium_rectale</w:t>
            </w:r>
          </w:p>
        </w:tc>
        <w:tc>
          <w:tcPr>
            <w:tcW w:w="2880" w:type="dxa"/>
          </w:tcPr>
          <w:p w14:paraId="55EFB03B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6748B20E" w14:textId="77777777" w:rsidR="00D039D7" w:rsidRDefault="00E35C34">
            <w:r>
              <w:t>Variable</w:t>
            </w:r>
          </w:p>
        </w:tc>
      </w:tr>
      <w:tr w:rsidR="00D039D7" w14:paraId="7D5D9FBD" w14:textId="77777777">
        <w:tc>
          <w:tcPr>
            <w:tcW w:w="2880" w:type="dxa"/>
          </w:tcPr>
          <w:p w14:paraId="3BC28258" w14:textId="77777777" w:rsidR="00D039D7" w:rsidRDefault="00E35C34">
            <w:r>
              <w:t>Eubacterium_hallii</w:t>
            </w:r>
          </w:p>
        </w:tc>
        <w:tc>
          <w:tcPr>
            <w:tcW w:w="2880" w:type="dxa"/>
          </w:tcPr>
          <w:p w14:paraId="300F3F77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5402755F" w14:textId="77777777" w:rsidR="00D039D7" w:rsidRDefault="00E35C34">
            <w:r>
              <w:t>Variable</w:t>
            </w:r>
          </w:p>
        </w:tc>
      </w:tr>
      <w:tr w:rsidR="00D039D7" w14:paraId="6CCD2248" w14:textId="77777777">
        <w:tc>
          <w:tcPr>
            <w:tcW w:w="2880" w:type="dxa"/>
          </w:tcPr>
          <w:p w14:paraId="0BC61AE3" w14:textId="77777777" w:rsidR="00D039D7" w:rsidRDefault="00E35C34">
            <w:r>
              <w:t>Parabacteroides_distasonis</w:t>
            </w:r>
          </w:p>
        </w:tc>
        <w:tc>
          <w:tcPr>
            <w:tcW w:w="2880" w:type="dxa"/>
          </w:tcPr>
          <w:p w14:paraId="4A022871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4FD656CF" w14:textId="77777777" w:rsidR="00D039D7" w:rsidRDefault="00E35C34">
            <w:r>
              <w:t>Variable</w:t>
            </w:r>
          </w:p>
        </w:tc>
      </w:tr>
      <w:tr w:rsidR="00D039D7" w14:paraId="60B2EDB1" w14:textId="77777777">
        <w:tc>
          <w:tcPr>
            <w:tcW w:w="2880" w:type="dxa"/>
          </w:tcPr>
          <w:p w14:paraId="14A91141" w14:textId="77777777" w:rsidR="00D039D7" w:rsidRDefault="00E35C34">
            <w:r>
              <w:t>Lactobacillus_acidophilus</w:t>
            </w:r>
          </w:p>
        </w:tc>
        <w:tc>
          <w:tcPr>
            <w:tcW w:w="2880" w:type="dxa"/>
          </w:tcPr>
          <w:p w14:paraId="3507B013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02FA8AFE" w14:textId="77777777" w:rsidR="00D039D7" w:rsidRDefault="00E35C34">
            <w:r>
              <w:t>Variable</w:t>
            </w:r>
          </w:p>
        </w:tc>
      </w:tr>
      <w:tr w:rsidR="00D039D7" w14:paraId="21DC49FF" w14:textId="77777777">
        <w:tc>
          <w:tcPr>
            <w:tcW w:w="2880" w:type="dxa"/>
          </w:tcPr>
          <w:p w14:paraId="4B557AB7" w14:textId="77777777" w:rsidR="00D039D7" w:rsidRDefault="00E35C34">
            <w:r>
              <w:t>Lactobacillus_rhamnosus</w:t>
            </w:r>
          </w:p>
        </w:tc>
        <w:tc>
          <w:tcPr>
            <w:tcW w:w="2880" w:type="dxa"/>
          </w:tcPr>
          <w:p w14:paraId="2951A00A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3B756624" w14:textId="77777777" w:rsidR="00D039D7" w:rsidRDefault="00E35C34">
            <w:r>
              <w:t>Variable</w:t>
            </w:r>
          </w:p>
        </w:tc>
      </w:tr>
      <w:tr w:rsidR="00D039D7" w14:paraId="0080D82B" w14:textId="77777777">
        <w:tc>
          <w:tcPr>
            <w:tcW w:w="2880" w:type="dxa"/>
          </w:tcPr>
          <w:p w14:paraId="1B0F8A17" w14:textId="77777777" w:rsidR="00D039D7" w:rsidRDefault="00E35C34">
            <w:r>
              <w:t>Streptococcus_thermophilus</w:t>
            </w:r>
          </w:p>
        </w:tc>
        <w:tc>
          <w:tcPr>
            <w:tcW w:w="2880" w:type="dxa"/>
          </w:tcPr>
          <w:p w14:paraId="3E314EA6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04A31C49" w14:textId="77777777" w:rsidR="00D039D7" w:rsidRDefault="00E35C34">
            <w:r>
              <w:t>Variable</w:t>
            </w:r>
          </w:p>
        </w:tc>
      </w:tr>
      <w:tr w:rsidR="00D039D7" w14:paraId="18C13678" w14:textId="77777777">
        <w:tc>
          <w:tcPr>
            <w:tcW w:w="2880" w:type="dxa"/>
          </w:tcPr>
          <w:p w14:paraId="69F18D36" w14:textId="77777777" w:rsidR="00D039D7" w:rsidRDefault="00E35C34">
            <w:r>
              <w:t>Eggerthella_lenta</w:t>
            </w:r>
          </w:p>
        </w:tc>
        <w:tc>
          <w:tcPr>
            <w:tcW w:w="2880" w:type="dxa"/>
          </w:tcPr>
          <w:p w14:paraId="72C3352B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45DBB525" w14:textId="77777777" w:rsidR="00D039D7" w:rsidRDefault="00E35C34">
            <w:r>
              <w:t>Variable</w:t>
            </w:r>
          </w:p>
        </w:tc>
      </w:tr>
      <w:tr w:rsidR="00D039D7" w14:paraId="51213F2E" w14:textId="77777777">
        <w:tc>
          <w:tcPr>
            <w:tcW w:w="2880" w:type="dxa"/>
          </w:tcPr>
          <w:p w14:paraId="47534DE5" w14:textId="77777777" w:rsidR="00D039D7" w:rsidRDefault="00E35C34">
            <w:r>
              <w:t>Christensenella_minuta</w:t>
            </w:r>
          </w:p>
        </w:tc>
        <w:tc>
          <w:tcPr>
            <w:tcW w:w="2880" w:type="dxa"/>
          </w:tcPr>
          <w:p w14:paraId="61E01BC9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6D96E6CD" w14:textId="77777777" w:rsidR="00D039D7" w:rsidRDefault="00E35C34">
            <w:r>
              <w:t>Variable</w:t>
            </w:r>
          </w:p>
        </w:tc>
      </w:tr>
      <w:tr w:rsidR="00D039D7" w14:paraId="1086CC3E" w14:textId="77777777">
        <w:tc>
          <w:tcPr>
            <w:tcW w:w="2880" w:type="dxa"/>
          </w:tcPr>
          <w:p w14:paraId="0381B988" w14:textId="77777777" w:rsidR="00D039D7" w:rsidRDefault="00E35C34">
            <w:r>
              <w:t>Methanobrevibacter_smithii</w:t>
            </w:r>
          </w:p>
        </w:tc>
        <w:tc>
          <w:tcPr>
            <w:tcW w:w="2880" w:type="dxa"/>
          </w:tcPr>
          <w:p w14:paraId="22B74683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6C18DA97" w14:textId="77777777" w:rsidR="00D039D7" w:rsidRDefault="00E35C34">
            <w:r>
              <w:t>Variable</w:t>
            </w:r>
          </w:p>
        </w:tc>
      </w:tr>
      <w:tr w:rsidR="00D039D7" w14:paraId="5385185D" w14:textId="77777777">
        <w:tc>
          <w:tcPr>
            <w:tcW w:w="2880" w:type="dxa"/>
          </w:tcPr>
          <w:p w14:paraId="1E5623E4" w14:textId="77777777" w:rsidR="00D039D7" w:rsidRDefault="00E35C34">
            <w:r>
              <w:t>Dialister_invisus</w:t>
            </w:r>
          </w:p>
        </w:tc>
        <w:tc>
          <w:tcPr>
            <w:tcW w:w="2880" w:type="dxa"/>
          </w:tcPr>
          <w:p w14:paraId="69ABB299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7AEF9070" w14:textId="77777777" w:rsidR="00D039D7" w:rsidRDefault="00E35C34">
            <w:r>
              <w:t>Variable</w:t>
            </w:r>
          </w:p>
        </w:tc>
      </w:tr>
      <w:tr w:rsidR="00D039D7" w14:paraId="1D1B7942" w14:textId="77777777">
        <w:tc>
          <w:tcPr>
            <w:tcW w:w="2880" w:type="dxa"/>
          </w:tcPr>
          <w:p w14:paraId="34049568" w14:textId="77777777" w:rsidR="00D039D7" w:rsidRDefault="00E35C34">
            <w:r>
              <w:t>Holdemanella_biformis</w:t>
            </w:r>
          </w:p>
        </w:tc>
        <w:tc>
          <w:tcPr>
            <w:tcW w:w="2880" w:type="dxa"/>
          </w:tcPr>
          <w:p w14:paraId="2EE486A8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100EA6A3" w14:textId="77777777" w:rsidR="00D039D7" w:rsidRDefault="00E35C34">
            <w:r>
              <w:t>Variable</w:t>
            </w:r>
          </w:p>
        </w:tc>
      </w:tr>
      <w:tr w:rsidR="00D039D7" w14:paraId="5A79833B" w14:textId="77777777">
        <w:tc>
          <w:tcPr>
            <w:tcW w:w="2880" w:type="dxa"/>
          </w:tcPr>
          <w:p w14:paraId="42079BBD" w14:textId="77777777" w:rsidR="00D039D7" w:rsidRDefault="00E35C34">
            <w:r>
              <w:t>Barnesiella_intestinihominis</w:t>
            </w:r>
          </w:p>
        </w:tc>
        <w:tc>
          <w:tcPr>
            <w:tcW w:w="2880" w:type="dxa"/>
          </w:tcPr>
          <w:p w14:paraId="38EE756E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2F1BD9A6" w14:textId="77777777" w:rsidR="00D039D7" w:rsidRDefault="00E35C34">
            <w:r>
              <w:t>Variable</w:t>
            </w:r>
          </w:p>
        </w:tc>
      </w:tr>
      <w:tr w:rsidR="00D039D7" w14:paraId="3764623D" w14:textId="77777777">
        <w:tc>
          <w:tcPr>
            <w:tcW w:w="2880" w:type="dxa"/>
          </w:tcPr>
          <w:p w14:paraId="02AC44AE" w14:textId="77777777" w:rsidR="00D039D7" w:rsidRDefault="00E35C34">
            <w:r>
              <w:t>Anaerostipes_caccae</w:t>
            </w:r>
          </w:p>
        </w:tc>
        <w:tc>
          <w:tcPr>
            <w:tcW w:w="2880" w:type="dxa"/>
          </w:tcPr>
          <w:p w14:paraId="25D37D50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3D7B1F16" w14:textId="77777777" w:rsidR="00D039D7" w:rsidRDefault="00E35C34">
            <w:r>
              <w:t>Variable</w:t>
            </w:r>
          </w:p>
        </w:tc>
      </w:tr>
      <w:tr w:rsidR="00D039D7" w14:paraId="75518F1E" w14:textId="77777777">
        <w:tc>
          <w:tcPr>
            <w:tcW w:w="2880" w:type="dxa"/>
          </w:tcPr>
          <w:p w14:paraId="2119906F" w14:textId="77777777" w:rsidR="00D039D7" w:rsidRDefault="00E35C34">
            <w:r>
              <w:t>Phascolarctobacterium_faecium</w:t>
            </w:r>
          </w:p>
        </w:tc>
        <w:tc>
          <w:tcPr>
            <w:tcW w:w="2880" w:type="dxa"/>
          </w:tcPr>
          <w:p w14:paraId="6CC6B6BB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1E5D1DEB" w14:textId="77777777" w:rsidR="00D039D7" w:rsidRDefault="00E35C34">
            <w:r>
              <w:t>Variable</w:t>
            </w:r>
          </w:p>
        </w:tc>
      </w:tr>
      <w:tr w:rsidR="00D039D7" w14:paraId="364F3FF4" w14:textId="77777777">
        <w:tc>
          <w:tcPr>
            <w:tcW w:w="2880" w:type="dxa"/>
          </w:tcPr>
          <w:p w14:paraId="54EC6E6E" w14:textId="77777777" w:rsidR="00D039D7" w:rsidRDefault="00E35C34">
            <w:r>
              <w:t>Veillonella_parvula</w:t>
            </w:r>
          </w:p>
        </w:tc>
        <w:tc>
          <w:tcPr>
            <w:tcW w:w="2880" w:type="dxa"/>
          </w:tcPr>
          <w:p w14:paraId="0D55479B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1BA8D064" w14:textId="77777777" w:rsidR="00D039D7" w:rsidRDefault="00E35C34">
            <w:r>
              <w:t>Variable</w:t>
            </w:r>
          </w:p>
        </w:tc>
      </w:tr>
      <w:tr w:rsidR="00D039D7" w14:paraId="17B4F6C5" w14:textId="77777777">
        <w:tc>
          <w:tcPr>
            <w:tcW w:w="2880" w:type="dxa"/>
          </w:tcPr>
          <w:p w14:paraId="19555340" w14:textId="77777777" w:rsidR="00D039D7" w:rsidRDefault="00E35C34">
            <w:r>
              <w:t>Fusobacterium_nucleatum</w:t>
            </w:r>
          </w:p>
        </w:tc>
        <w:tc>
          <w:tcPr>
            <w:tcW w:w="2880" w:type="dxa"/>
          </w:tcPr>
          <w:p w14:paraId="79678F65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14F50B08" w14:textId="77777777" w:rsidR="00D039D7" w:rsidRDefault="00E35C34">
            <w:r>
              <w:t>Variable</w:t>
            </w:r>
          </w:p>
        </w:tc>
      </w:tr>
      <w:tr w:rsidR="00D039D7" w14:paraId="52512F50" w14:textId="77777777">
        <w:tc>
          <w:tcPr>
            <w:tcW w:w="2880" w:type="dxa"/>
          </w:tcPr>
          <w:p w14:paraId="146B9446" w14:textId="77777777" w:rsidR="00D039D7" w:rsidRDefault="00E35C34">
            <w:r>
              <w:lastRenderedPageBreak/>
              <w:t>Bilophila_wadsworthia</w:t>
            </w:r>
          </w:p>
        </w:tc>
        <w:tc>
          <w:tcPr>
            <w:tcW w:w="2880" w:type="dxa"/>
          </w:tcPr>
          <w:p w14:paraId="7E23F773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44D8F58E" w14:textId="77777777" w:rsidR="00D039D7" w:rsidRDefault="00E35C34">
            <w:r>
              <w:t>Variable</w:t>
            </w:r>
          </w:p>
        </w:tc>
      </w:tr>
      <w:tr w:rsidR="00D039D7" w14:paraId="299BF828" w14:textId="77777777">
        <w:tc>
          <w:tcPr>
            <w:tcW w:w="2880" w:type="dxa"/>
          </w:tcPr>
          <w:p w14:paraId="0F90EB07" w14:textId="77777777" w:rsidR="00D039D7" w:rsidRDefault="00E35C34">
            <w:r>
              <w:t>Sutterella_wadsworthensis</w:t>
            </w:r>
          </w:p>
        </w:tc>
        <w:tc>
          <w:tcPr>
            <w:tcW w:w="2880" w:type="dxa"/>
          </w:tcPr>
          <w:p w14:paraId="459532A6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07C4F29C" w14:textId="77777777" w:rsidR="00D039D7" w:rsidRDefault="00E35C34">
            <w:r>
              <w:t>Variable</w:t>
            </w:r>
          </w:p>
        </w:tc>
      </w:tr>
      <w:tr w:rsidR="00D039D7" w14:paraId="316CC834" w14:textId="77777777">
        <w:tc>
          <w:tcPr>
            <w:tcW w:w="2880" w:type="dxa"/>
          </w:tcPr>
          <w:p w14:paraId="5F8BD3D2" w14:textId="77777777" w:rsidR="00D039D7" w:rsidRDefault="00E35C34">
            <w:r>
              <w:t>Other_Taxa (Remainder bucket)</w:t>
            </w:r>
          </w:p>
        </w:tc>
        <w:tc>
          <w:tcPr>
            <w:tcW w:w="2880" w:type="dxa"/>
          </w:tcPr>
          <w:p w14:paraId="124A0F76" w14:textId="77777777" w:rsidR="00D039D7" w:rsidRDefault="00E35C34">
            <w:r>
              <w:t>% (Relative Abundance)</w:t>
            </w:r>
          </w:p>
        </w:tc>
        <w:tc>
          <w:tcPr>
            <w:tcW w:w="2880" w:type="dxa"/>
          </w:tcPr>
          <w:p w14:paraId="3E3FD21F" w14:textId="77777777" w:rsidR="00D039D7" w:rsidRDefault="00E35C34">
            <w:r>
              <w:t>Variable</w:t>
            </w:r>
          </w:p>
        </w:tc>
      </w:tr>
      <w:tr w:rsidR="00D039D7" w14:paraId="0FC3DA80" w14:textId="77777777">
        <w:tc>
          <w:tcPr>
            <w:tcW w:w="2880" w:type="dxa"/>
          </w:tcPr>
          <w:p w14:paraId="35493DAC" w14:textId="77777777" w:rsidR="00D039D7" w:rsidRDefault="00E35C34">
            <w:r>
              <w:t>Shannon_Diversity</w:t>
            </w:r>
          </w:p>
        </w:tc>
        <w:tc>
          <w:tcPr>
            <w:tcW w:w="2880" w:type="dxa"/>
          </w:tcPr>
          <w:p w14:paraId="55CFAD99" w14:textId="77777777" w:rsidR="00D039D7" w:rsidRDefault="00E35C34">
            <w:r>
              <w:t>Diversity Index</w:t>
            </w:r>
          </w:p>
        </w:tc>
        <w:tc>
          <w:tcPr>
            <w:tcW w:w="2880" w:type="dxa"/>
          </w:tcPr>
          <w:p w14:paraId="1B43B6AD" w14:textId="77777777" w:rsidR="00D039D7" w:rsidRDefault="00E35C34">
            <w:r>
              <w:t>Standard</w:t>
            </w:r>
          </w:p>
        </w:tc>
      </w:tr>
      <w:tr w:rsidR="00D039D7" w14:paraId="38D26834" w14:textId="77777777">
        <w:tc>
          <w:tcPr>
            <w:tcW w:w="2880" w:type="dxa"/>
          </w:tcPr>
          <w:p w14:paraId="67A21732" w14:textId="77777777" w:rsidR="00D039D7" w:rsidRDefault="00E35C34">
            <w:r>
              <w:t>Simpson_Diversity</w:t>
            </w:r>
          </w:p>
        </w:tc>
        <w:tc>
          <w:tcPr>
            <w:tcW w:w="2880" w:type="dxa"/>
          </w:tcPr>
          <w:p w14:paraId="5060C9EE" w14:textId="77777777" w:rsidR="00D039D7" w:rsidRDefault="00E35C34">
            <w:r>
              <w:t>Diversity Index</w:t>
            </w:r>
          </w:p>
        </w:tc>
        <w:tc>
          <w:tcPr>
            <w:tcW w:w="2880" w:type="dxa"/>
          </w:tcPr>
          <w:p w14:paraId="2C2F9777" w14:textId="77777777" w:rsidR="00D039D7" w:rsidRDefault="00E35C34">
            <w:r>
              <w:t>Standard</w:t>
            </w:r>
          </w:p>
        </w:tc>
      </w:tr>
      <w:tr w:rsidR="00D039D7" w14:paraId="010AE27B" w14:textId="77777777">
        <w:tc>
          <w:tcPr>
            <w:tcW w:w="2880" w:type="dxa"/>
          </w:tcPr>
          <w:p w14:paraId="7AF460AA" w14:textId="77777777" w:rsidR="00D039D7" w:rsidRDefault="00E35C34">
            <w:r>
              <w:t>Observed_Richness</w:t>
            </w:r>
          </w:p>
        </w:tc>
        <w:tc>
          <w:tcPr>
            <w:tcW w:w="2880" w:type="dxa"/>
          </w:tcPr>
          <w:p w14:paraId="0C2D486E" w14:textId="77777777" w:rsidR="00D039D7" w:rsidRDefault="00E35C34">
            <w:r>
              <w:t>Species Count</w:t>
            </w:r>
          </w:p>
        </w:tc>
        <w:tc>
          <w:tcPr>
            <w:tcW w:w="2880" w:type="dxa"/>
          </w:tcPr>
          <w:p w14:paraId="40406260" w14:textId="77777777" w:rsidR="00D039D7" w:rsidRDefault="00E35C34">
            <w:r>
              <w:t>Standard</w:t>
            </w:r>
          </w:p>
        </w:tc>
      </w:tr>
      <w:tr w:rsidR="00D039D7" w14:paraId="434E8C2E" w14:textId="77777777">
        <w:tc>
          <w:tcPr>
            <w:tcW w:w="2880" w:type="dxa"/>
          </w:tcPr>
          <w:p w14:paraId="199F47DA" w14:textId="77777777" w:rsidR="00D039D7" w:rsidRDefault="00E35C34">
            <w:r>
              <w:t>Pielou_Evenness</w:t>
            </w:r>
          </w:p>
        </w:tc>
        <w:tc>
          <w:tcPr>
            <w:tcW w:w="2880" w:type="dxa"/>
          </w:tcPr>
          <w:p w14:paraId="0E942E65" w14:textId="77777777" w:rsidR="00D039D7" w:rsidRDefault="00E35C34">
            <w:r>
              <w:t>Evenness Index</w:t>
            </w:r>
          </w:p>
        </w:tc>
        <w:tc>
          <w:tcPr>
            <w:tcW w:w="2880" w:type="dxa"/>
          </w:tcPr>
          <w:p w14:paraId="65C4A082" w14:textId="77777777" w:rsidR="00D039D7" w:rsidRDefault="00E35C34">
            <w:r>
              <w:t>Standard</w:t>
            </w:r>
          </w:p>
        </w:tc>
      </w:tr>
      <w:tr w:rsidR="00D039D7" w14:paraId="224919D0" w14:textId="77777777">
        <w:tc>
          <w:tcPr>
            <w:tcW w:w="2880" w:type="dxa"/>
          </w:tcPr>
          <w:p w14:paraId="3764A6EA" w14:textId="77777777" w:rsidR="00D039D7" w:rsidRDefault="00E35C34">
            <w:r>
              <w:t>SCFA_Producer_Index</w:t>
            </w:r>
          </w:p>
        </w:tc>
        <w:tc>
          <w:tcPr>
            <w:tcW w:w="2880" w:type="dxa"/>
          </w:tcPr>
          <w:p w14:paraId="2B642F8F" w14:textId="77777777" w:rsidR="00D039D7" w:rsidRDefault="00E35C34">
            <w:r>
              <w:t>Functional Index</w:t>
            </w:r>
          </w:p>
        </w:tc>
        <w:tc>
          <w:tcPr>
            <w:tcW w:w="2880" w:type="dxa"/>
          </w:tcPr>
          <w:p w14:paraId="3D813E8A" w14:textId="77777777" w:rsidR="00D039D7" w:rsidRDefault="00E35C34">
            <w:r>
              <w:t>Standard</w:t>
            </w:r>
          </w:p>
        </w:tc>
      </w:tr>
      <w:tr w:rsidR="00D039D7" w14:paraId="2D7CD249" w14:textId="77777777">
        <w:tc>
          <w:tcPr>
            <w:tcW w:w="2880" w:type="dxa"/>
          </w:tcPr>
          <w:p w14:paraId="697006B1" w14:textId="77777777" w:rsidR="00D039D7" w:rsidRDefault="00E35C34">
            <w:r>
              <w:t>Butyrate_Producer_Index</w:t>
            </w:r>
          </w:p>
        </w:tc>
        <w:tc>
          <w:tcPr>
            <w:tcW w:w="2880" w:type="dxa"/>
          </w:tcPr>
          <w:p w14:paraId="09BDB51B" w14:textId="77777777" w:rsidR="00D039D7" w:rsidRDefault="00E35C34">
            <w:r>
              <w:t>Functional Index</w:t>
            </w:r>
          </w:p>
        </w:tc>
        <w:tc>
          <w:tcPr>
            <w:tcW w:w="2880" w:type="dxa"/>
          </w:tcPr>
          <w:p w14:paraId="4DD98980" w14:textId="77777777" w:rsidR="00D039D7" w:rsidRDefault="00E35C34">
            <w:r>
              <w:t>Standard</w:t>
            </w:r>
          </w:p>
        </w:tc>
      </w:tr>
      <w:tr w:rsidR="00D039D7" w14:paraId="2DAD7A15" w14:textId="77777777">
        <w:tc>
          <w:tcPr>
            <w:tcW w:w="2880" w:type="dxa"/>
          </w:tcPr>
          <w:p w14:paraId="289C0BBE" w14:textId="77777777" w:rsidR="00D039D7" w:rsidRDefault="00E35C34">
            <w:r>
              <w:t>Barrier_Associated_Index</w:t>
            </w:r>
          </w:p>
        </w:tc>
        <w:tc>
          <w:tcPr>
            <w:tcW w:w="2880" w:type="dxa"/>
          </w:tcPr>
          <w:p w14:paraId="057B4DF8" w14:textId="77777777" w:rsidR="00D039D7" w:rsidRDefault="00E35C34">
            <w:r>
              <w:t>Functional Index</w:t>
            </w:r>
          </w:p>
        </w:tc>
        <w:tc>
          <w:tcPr>
            <w:tcW w:w="2880" w:type="dxa"/>
          </w:tcPr>
          <w:p w14:paraId="666AE3AE" w14:textId="77777777" w:rsidR="00D039D7" w:rsidRDefault="00E35C34">
            <w:r>
              <w:t>Standard</w:t>
            </w:r>
          </w:p>
        </w:tc>
      </w:tr>
      <w:tr w:rsidR="00D039D7" w14:paraId="0AFE6EAC" w14:textId="77777777">
        <w:tc>
          <w:tcPr>
            <w:tcW w:w="2880" w:type="dxa"/>
          </w:tcPr>
          <w:p w14:paraId="7331325F" w14:textId="77777777" w:rsidR="00D039D7" w:rsidRDefault="00E35C34">
            <w:r>
              <w:t>Inflammation_Associated_Index</w:t>
            </w:r>
          </w:p>
        </w:tc>
        <w:tc>
          <w:tcPr>
            <w:tcW w:w="2880" w:type="dxa"/>
          </w:tcPr>
          <w:p w14:paraId="41664FF0" w14:textId="77777777" w:rsidR="00D039D7" w:rsidRDefault="00E35C34">
            <w:r>
              <w:t>Functional Index</w:t>
            </w:r>
          </w:p>
        </w:tc>
        <w:tc>
          <w:tcPr>
            <w:tcW w:w="2880" w:type="dxa"/>
          </w:tcPr>
          <w:p w14:paraId="0D15738C" w14:textId="77777777" w:rsidR="00D039D7" w:rsidRDefault="00E35C34">
            <w:r>
              <w:t>Standard</w:t>
            </w:r>
          </w:p>
        </w:tc>
      </w:tr>
      <w:tr w:rsidR="00D039D7" w14:paraId="131CD412" w14:textId="77777777">
        <w:tc>
          <w:tcPr>
            <w:tcW w:w="2880" w:type="dxa"/>
          </w:tcPr>
          <w:p w14:paraId="5DE8616C" w14:textId="77777777" w:rsidR="00D039D7" w:rsidRDefault="00E35C34">
            <w:r>
              <w:t>Log_Firmicutes_Bacteroidetes_Ratio</w:t>
            </w:r>
          </w:p>
        </w:tc>
        <w:tc>
          <w:tcPr>
            <w:tcW w:w="2880" w:type="dxa"/>
          </w:tcPr>
          <w:p w14:paraId="36EE5B21" w14:textId="77777777" w:rsidR="00D039D7" w:rsidRDefault="00E35C34">
            <w:r>
              <w:t>Log Ratio</w:t>
            </w:r>
          </w:p>
        </w:tc>
        <w:tc>
          <w:tcPr>
            <w:tcW w:w="2880" w:type="dxa"/>
          </w:tcPr>
          <w:p w14:paraId="712AD43B" w14:textId="77777777" w:rsidR="00D039D7" w:rsidRDefault="00E35C34">
            <w:r>
              <w:t>Standard</w:t>
            </w:r>
          </w:p>
        </w:tc>
      </w:tr>
    </w:tbl>
    <w:p w14:paraId="54007B19" w14:textId="77777777" w:rsidR="00D039D7" w:rsidRDefault="00E35C34">
      <w:pPr>
        <w:pStyle w:val="Heading1"/>
      </w:pPr>
      <w:r>
        <w:t>7. System Architecture &amp; Explainability</w:t>
      </w:r>
    </w:p>
    <w:p w14:paraId="317F4FA4" w14:textId="77777777" w:rsidR="00D039D7" w:rsidRDefault="00E35C34">
      <w:r>
        <w:t>1. CatBoost Expert Models: Three individual CatBoost classifiers are trained on the respective modalities to extract specialized risk probabilities.</w:t>
      </w:r>
      <w:r>
        <w:br/>
      </w:r>
      <w:r>
        <w:t>2. Late-Fusion Meta-Learner: An overarching model fuses the probability outputs of the expert models. It utilizes 7 dynamic pathways to route inference based on whichever modalities are actually available for a specific patient.</w:t>
      </w:r>
      <w:r>
        <w:br/>
        <w:t>3. Explainable AI (TreeSHAP): TreeSHAP is used to calculate feature importance on-the-fly, allowing doctors to see exactly which biomarkers (e.g. Fasting Glucose vs. Gut Dysbiosis) drove a specific disease prediction, thus ensuring total transparency in the clinical AI process.</w:t>
      </w:r>
    </w:p>
    <w:sectPr w:rsidR="00D03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163415">
    <w:abstractNumId w:val="8"/>
  </w:num>
  <w:num w:numId="2" w16cid:durableId="1815024725">
    <w:abstractNumId w:val="6"/>
  </w:num>
  <w:num w:numId="3" w16cid:durableId="185827016">
    <w:abstractNumId w:val="5"/>
  </w:num>
  <w:num w:numId="4" w16cid:durableId="109319632">
    <w:abstractNumId w:val="4"/>
  </w:num>
  <w:num w:numId="5" w16cid:durableId="1804344563">
    <w:abstractNumId w:val="7"/>
  </w:num>
  <w:num w:numId="6" w16cid:durableId="2088257926">
    <w:abstractNumId w:val="3"/>
  </w:num>
  <w:num w:numId="7" w16cid:durableId="204803835">
    <w:abstractNumId w:val="2"/>
  </w:num>
  <w:num w:numId="8" w16cid:durableId="451751613">
    <w:abstractNumId w:val="1"/>
  </w:num>
  <w:num w:numId="9" w16cid:durableId="117168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DE0"/>
    <w:rsid w:val="00AA1D8D"/>
    <w:rsid w:val="00B47730"/>
    <w:rsid w:val="00CB0664"/>
    <w:rsid w:val="00D039D7"/>
    <w:rsid w:val="00E35C34"/>
    <w:rsid w:val="00ED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AA8BCE-7995-46DA-B7A3-AFCB9D4B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1567</Words>
  <Characters>8934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SWARAN GUNDA</cp:lastModifiedBy>
  <cp:revision>2</cp:revision>
  <dcterms:created xsi:type="dcterms:W3CDTF">2013-12-23T23:15:00Z</dcterms:created>
  <dcterms:modified xsi:type="dcterms:W3CDTF">2026-09-20T15:27:00Z</dcterms:modified>
  <cp:category/>
</cp:coreProperties>
</file>